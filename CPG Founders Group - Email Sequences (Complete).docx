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1E1E"/>
          <w:sz w:val="56"/>
        </w:rPr>
        <w:t>CPG Founders Group</w:t>
      </w:r>
    </w:p>
    <w:p>
      <w:pPr>
        <w:jc w:val="center"/>
      </w:pPr>
      <w:r>
        <w:rPr>
          <w:color w:val="646464"/>
          <w:sz w:val="36"/>
        </w:rPr>
        <w:t>Email Sequences — Complete Package</w:t>
      </w:r>
    </w:p>
    <w:p>
      <w:pPr>
        <w:jc w:val="center"/>
      </w:pPr>
      <w:r>
        <w:rPr>
          <w:color w:val="828282"/>
          <w:sz w:val="24"/>
        </w:rPr>
        <w:t>Part 1: Resource Delivery Emails  |  Part 2: Nurture Sequence</w:t>
      </w:r>
    </w:p>
    <w:p/>
    <w:p/>
    <w:p/>
    <w:p/>
    <w:p>
      <w:pPr>
        <w:jc w:val="center"/>
      </w:pPr>
      <w:r>
        <w:rPr>
          <w:color w:val="505050"/>
          <w:sz w:val="24"/>
        </w:rPr>
        <w:t>From: Jeff Church</w:t>
      </w:r>
    </w:p>
    <w:p>
      <w:pPr>
        <w:jc w:val="center"/>
      </w:pPr>
      <w:r>
        <w:rPr>
          <w:color w:val="505050"/>
          <w:sz w:val="24"/>
        </w:rPr>
        <w:t>April 2026</w:t>
      </w:r>
    </w:p>
    <w:p>
      <w:r>
        <w:br w:type="page"/>
      </w:r>
    </w:p>
    <w:p>
      <w:pPr>
        <w:pStyle w:val="Heading1"/>
      </w:pPr>
      <w:r>
        <w:t>Table of Contents</w:t>
      </w:r>
    </w:p>
    <w:p>
      <w:r>
        <w:rPr>
          <w:b/>
          <w:sz w:val="24"/>
        </w:rPr>
        <w:t>PART 1 — RESOURCE DELIVERY EMAILS</w:t>
      </w:r>
    </w:p>
    <w:p>
      <w:pPr>
        <w:pStyle w:val="ListBullet"/>
      </w:pPr>
      <w:r>
        <w:t>Email 1: CPG Chart of Accounts</w:t>
      </w:r>
    </w:p>
    <w:p>
      <w:pPr>
        <w:pStyle w:val="ListBullet"/>
      </w:pPr>
      <w:r>
        <w:t>Email 2: Capital Raise &amp; Runway Calculator</w:t>
      </w:r>
    </w:p>
    <w:p>
      <w:pPr>
        <w:pStyle w:val="ListBullet"/>
      </w:pPr>
      <w:r>
        <w:t>Email 3: Unit Pricing &amp; Break-Even Model</w:t>
      </w:r>
    </w:p>
    <w:p>
      <w:pPr>
        <w:pStyle w:val="ListBullet"/>
      </w:pPr>
      <w:r>
        <w:t>Email 4: Suja Lessons Learned (White Paper)</w:t>
      </w:r>
    </w:p>
    <w:p>
      <w:pPr>
        <w:pStyle w:val="ListBullet"/>
      </w:pPr>
      <w:r>
        <w:t>Email 5: CPG Fatal Flaws (White Paper)</w:t>
      </w:r>
    </w:p>
    <w:p>
      <w:pPr>
        <w:pStyle w:val="ListBullet"/>
      </w:pPr>
      <w:r>
        <w:t>Email 6: Fundraising Masterclass Replay</w:t>
      </w:r>
    </w:p>
    <w:p>
      <w:pPr>
        <w:pStyle w:val="ListBullet"/>
      </w:pPr>
      <w:r>
        <w:t>Email 7: CPG Playbook Video Replay</w:t>
      </w:r>
    </w:p>
    <w:p>
      <w:pPr>
        <w:pStyle w:val="ListBullet"/>
      </w:pPr>
      <w:r>
        <w:t>Email 8: All Free Resources Bundle</w:t>
      </w:r>
    </w:p>
    <w:p/>
    <w:p>
      <w:r>
        <w:rPr>
          <w:b/>
          <w:sz w:val="24"/>
        </w:rPr>
        <w:t>PART 2 — NURTURE SEQUENCE (30 DAYS)</w:t>
      </w:r>
    </w:p>
    <w:p>
      <w:pPr>
        <w:pStyle w:val="ListBullet"/>
      </w:pPr>
      <w:r>
        <w:t>Email 1 (Day 1): Pure Value — "the most expensive lesson I ever learned"</w:t>
      </w:r>
    </w:p>
    <w:p>
      <w:pPr>
        <w:pStyle w:val="ListBullet"/>
      </w:pPr>
      <w:r>
        <w:t>Email 2 (Day 4): The Blog — "something I wish someone told me before my first raise"</w:t>
      </w:r>
    </w:p>
    <w:p>
      <w:pPr>
        <w:pStyle w:val="ListBullet"/>
      </w:pPr>
      <w:r>
        <w:t>Email 3 (Day 7): Vulnerability + Babu — "I built the advisor I wish I'd had"</w:t>
      </w:r>
    </w:p>
    <w:p>
      <w:pPr>
        <w:pStyle w:val="ListBullet"/>
      </w:pPr>
      <w:r>
        <w:t>Email 4 (Day 10): Reply Trigger — "quick question for you"</w:t>
      </w:r>
    </w:p>
    <w:p>
      <w:pPr>
        <w:pStyle w:val="ListBullet"/>
      </w:pPr>
      <w:r>
        <w:t>Email 5 (Day 13): Framework + MBA — "the framework I use before I invest a dollar"</w:t>
      </w:r>
    </w:p>
    <w:p>
      <w:pPr>
        <w:pStyle w:val="ListBullet"/>
      </w:pPr>
      <w:r>
        <w:t>Email 6 (Day 17): Community — "you don't have to build alone"</w:t>
      </w:r>
    </w:p>
    <w:p>
      <w:pPr>
        <w:pStyle w:val="ListBullet"/>
      </w:pPr>
      <w:r>
        <w:t>Email 7 (Day 21): Transformation — "she raised $250K in her first month"</w:t>
      </w:r>
    </w:p>
    <w:p>
      <w:pPr>
        <w:pStyle w:val="ListBullet"/>
      </w:pPr>
      <w:r>
        <w:t>Email 8 (Day 25): Jeff's Why — "why I still do this at 64"</w:t>
      </w:r>
    </w:p>
    <w:p>
      <w:pPr>
        <w:pStyle w:val="ListBullet"/>
      </w:pPr>
      <w:r>
        <w:t>Email 9 (Day 29): Direct Ask — "here's how we can work together"</w:t>
      </w:r>
    </w:p>
    <w:p>
      <w:r>
        <w:br w:type="page"/>
      </w:r>
    </w:p>
    <w:p>
      <w:pPr>
        <w:pStyle w:val="Heading1"/>
      </w:pPr>
      <w:r>
        <w:t>PART 1: Resource Delivery Emails</w:t>
      </w:r>
    </w:p>
    <w:p>
      <w:r>
        <w:rPr>
          <w:i/>
          <w:color w:val="646464"/>
        </w:rPr>
        <w:t>Each email fires when the corresponding Kajabi tag is applied. These deliver the resource link with context in Jeff's voice.</w:t>
      </w:r>
    </w:p>
    <w:p/>
    <w:p>
      <w:pPr>
        <w:pStyle w:val="Heading2"/>
      </w:pPr>
      <w:r>
        <w:t>Email 1: CPG Chart of Accounts</w:t>
      </w:r>
    </w:p>
    <w:p>
      <w:r>
        <w:rPr>
          <w:b/>
          <w:color w:val="646464"/>
          <w:sz w:val="20"/>
        </w:rPr>
        <w:t xml:space="preserve">Kajabi Tag: </w:t>
      </w:r>
      <w:r>
        <w:rPr>
          <w:color w:val="646464"/>
          <w:sz w:val="20"/>
        </w:rPr>
        <w:t>CPG Chart of Accounts</w:t>
      </w:r>
    </w:p>
    <w:p>
      <w:r>
        <w:rPr>
          <w:b/>
        </w:rPr>
        <w:t xml:space="preserve">Subject: </w:t>
      </w:r>
      <w:r>
        <w:t>Here's your Chart of Accounts</w:t>
      </w:r>
    </w:p>
    <w:p>
      <w:r>
        <w:rPr>
          <w:color w:val="C8C8C8"/>
          <w:sz w:val="16"/>
        </w:rPr>
        <w:t>──────────────────────────────────────────────────</w:t>
      </w:r>
    </w:p>
    <w:p>
      <w:r>
        <w:t>Hey {{first_name}},</w:t>
      </w:r>
    </w:p>
    <w:p/>
    <w:p>
      <w:r>
        <w:t>Here's the CPG Chart of Accounts you requested:</w:t>
      </w:r>
    </w:p>
    <w:p/>
    <w:p>
      <w:r>
        <w:t>👉 Download the CPG Chart of Accounts</w:t>
      </w:r>
    </w:p>
    <w:p>
      <w:r>
        <w:t>[Link: https://drive.google.com/drive/folders/1noBIsLAglgyySY05XqEVL9uMtlaQ3S8o?usp=drive_link]</w:t>
      </w:r>
    </w:p>
    <w:p/>
    <w:p>
      <w:r>
        <w:t>This is one of those unsexy tools that quietly saves founders thousands of dollars and hundreds of hours. Most first-time CPG founders set up their books using a generic template and don't realize the problem until they're deep into a fundraising round and their financials don't tell the story investors need to hear.</w:t>
      </w:r>
    </w:p>
    <w:p/>
    <w:p>
      <w:r>
        <w:t>I learned this the hard way. A clean, CPG-specific chart of accounts gives you visibility into gross margin by SKU, trade spend, and the line items that actually matter when you're running a consumer brand. It's the foundation everything else sits on.</w:t>
      </w:r>
    </w:p>
    <w:p/>
    <w:p>
      <w:r>
        <w:t>If you want to go deeper, I'd love to have you in our free CPG Founders WhatsApp Group — 200+ founders sharing questions, wins, and hard-earned advice. No one will try to sell you anything. Just founders helping founders.</w:t>
      </w:r>
    </w:p>
    <w:p>
      <w:r>
        <w:t>[Link: https://cpgfoundersgroup.com/founders-only]</w:t>
      </w:r>
    </w:p>
    <w:p/>
    <w:p>
      <w:r>
        <w:t>And if you're looking for more hands-on support — coaching, bootcamps, or AI tools built specifically for CPG — you can see all the ways we work with founders here.</w:t>
      </w:r>
    </w:p>
    <w:p>
      <w:r>
        <w:t>[Link: https://cpgfoundersgroup.com/#programs]</w:t>
      </w:r>
    </w:p>
    <w:p/>
    <w:p>
      <w:r>
        <w:t>Talk soon,</w:t>
      </w:r>
    </w:p>
    <w:p>
      <w:r>
        <w:t>Jeff</w:t>
      </w:r>
    </w:p>
    <w:p/>
    <w:p>
      <w:r>
        <w:rPr>
          <w:color w:val="B4B4B4"/>
          <w:sz w:val="16"/>
        </w:rPr>
        <w:t>════════════════════════════════════════════════════════════</w:t>
      </w:r>
    </w:p>
    <w:p/>
    <w:p>
      <w:pPr>
        <w:pStyle w:val="Heading2"/>
      </w:pPr>
      <w:r>
        <w:t>Email 2: Capital Raise &amp; Runway Calculator</w:t>
      </w:r>
    </w:p>
    <w:p>
      <w:r>
        <w:rPr>
          <w:b/>
          <w:color w:val="646464"/>
          <w:sz w:val="20"/>
        </w:rPr>
        <w:t xml:space="preserve">Kajabi Tag: </w:t>
      </w:r>
      <w:r>
        <w:rPr>
          <w:color w:val="646464"/>
          <w:sz w:val="20"/>
        </w:rPr>
        <w:t>Capital Raise &amp; Runway Calculator</w:t>
      </w:r>
    </w:p>
    <w:p>
      <w:r>
        <w:rPr>
          <w:b/>
        </w:rPr>
        <w:t xml:space="preserve">Subject: </w:t>
      </w:r>
      <w:r>
        <w:t>Your runway calculator is ready</w:t>
      </w:r>
    </w:p>
    <w:p>
      <w:r>
        <w:rPr>
          <w:color w:val="C8C8C8"/>
          <w:sz w:val="16"/>
        </w:rPr>
        <w:t>──────────────────────────────────────────────────</w:t>
      </w:r>
    </w:p>
    <w:p>
      <w:r>
        <w:t>Hey {{first_name}},</w:t>
      </w:r>
    </w:p>
    <w:p/>
    <w:p>
      <w:r>
        <w:t>Here's the Capital Raise &amp; Runway Calculator:</w:t>
      </w:r>
    </w:p>
    <w:p/>
    <w:p>
      <w:r>
        <w:t>👉 Download the Calculator</w:t>
      </w:r>
    </w:p>
    <w:p>
      <w:r>
        <w:t>[Link: https://drive.google.com/drive/folders/1HsEZKm74Gi1kJxC-cr8ZE3tv4Ebt-G0r?usp=sharing]</w:t>
      </w:r>
    </w:p>
    <w:p/>
    <w:p>
      <w:r>
        <w:t>Running out of cash is one of the fatal flaws that kills otherwise promising brands. It's also one of the most preventable.</w:t>
      </w:r>
    </w:p>
    <w:p/>
    <w:p>
      <w:r>
        <w:t>At Suja, we completed eleven fundraising rounds in seven years. That pace changes you. One thing I learned early: you should always know exactly how many months of runway you have left, and you should start your next raise when you still have at least four months remaining. Desperation is the worst negotiating position a founder can be in.</w:t>
      </w:r>
    </w:p>
    <w:p/>
    <w:p>
      <w:r>
        <w:t>This calculator helps you see the real picture — not the optimistic one. Use it honestly.</w:t>
      </w:r>
    </w:p>
    <w:p/>
    <w:p>
      <w:r>
        <w:t>If you want to go deeper, come join our free CPG Founders WhatsApp Group — 200+ founders sharing real questions and hard-earned lessons. No pitches, no fluff. Just founders in the trenches together.</w:t>
      </w:r>
    </w:p>
    <w:p>
      <w:r>
        <w:t>[Link: https://cpgfoundersgroup.com/founders-only]</w:t>
      </w:r>
    </w:p>
    <w:p/>
    <w:p>
      <w:r>
        <w:t>And if you want more structured support as you prepare to raise, you can see all the ways we work with founders here.</w:t>
      </w:r>
    </w:p>
    <w:p>
      <w:r>
        <w:t>[Link: https://cpgfoundersgroup.com/#programs]</w:t>
      </w:r>
    </w:p>
    <w:p/>
    <w:p>
      <w:r>
        <w:t>Talk soon,</w:t>
      </w:r>
    </w:p>
    <w:p>
      <w:r>
        <w:t>Jeff</w:t>
      </w:r>
    </w:p>
    <w:p/>
    <w:p>
      <w:r>
        <w:rPr>
          <w:color w:val="B4B4B4"/>
          <w:sz w:val="16"/>
        </w:rPr>
        <w:t>════════════════════════════════════════════════════════════</w:t>
      </w:r>
    </w:p>
    <w:p/>
    <w:p>
      <w:pPr>
        <w:pStyle w:val="Heading2"/>
      </w:pPr>
      <w:r>
        <w:t>Email 3: Unit Pricing &amp; Break-Even Model</w:t>
      </w:r>
    </w:p>
    <w:p>
      <w:r>
        <w:rPr>
          <w:b/>
          <w:color w:val="646464"/>
          <w:sz w:val="20"/>
        </w:rPr>
        <w:t xml:space="preserve">Kajabi Tag: </w:t>
      </w:r>
      <w:r>
        <w:rPr>
          <w:color w:val="646464"/>
          <w:sz w:val="20"/>
        </w:rPr>
        <w:t>Unit Pricing &amp; Break-Even Model</w:t>
      </w:r>
    </w:p>
    <w:p>
      <w:r>
        <w:rPr>
          <w:b/>
        </w:rPr>
        <w:t xml:space="preserve">Subject: </w:t>
      </w:r>
      <w:r>
        <w:t>Your pricing &amp; break-even model</w:t>
      </w:r>
    </w:p>
    <w:p>
      <w:r>
        <w:rPr>
          <w:color w:val="C8C8C8"/>
          <w:sz w:val="16"/>
        </w:rPr>
        <w:t>──────────────────────────────────────────────────</w:t>
      </w:r>
    </w:p>
    <w:p>
      <w:r>
        <w:t>Hey {{first_name}},</w:t>
      </w:r>
    </w:p>
    <w:p/>
    <w:p>
      <w:r>
        <w:t>Here's the Unit Pricing &amp; Break-Even Model:</w:t>
      </w:r>
    </w:p>
    <w:p/>
    <w:p>
      <w:r>
        <w:t>👉 Download the Model</w:t>
      </w:r>
    </w:p>
    <w:p>
      <w:r>
        <w:t>[Link: https://drive.google.com/drive/folders/1xD_XEhSEec0myx6XyXiRqCmJOnPZyk7p?usp=drive_link]</w:t>
      </w:r>
    </w:p>
    <w:p/>
    <w:p>
      <w:r>
        <w:t>Gross margin determines destiny. I say that a lot because I've watched it play out across eight companies. Revenue without margin is ego. If the unit economics don't work, you don't have a growth problem — you have a business model problem.</w:t>
      </w:r>
    </w:p>
    <w:p/>
    <w:p>
      <w:r>
        <w:t>When we acquired Lynx Professional Grills, the fatal flaw was a 25% gross margin. We had to rework everything behind the scenes to make scale possible. That experience cemented a rule I've followed ever since: know your unit economics cold before you spend a dollar on growth.</w:t>
      </w:r>
    </w:p>
    <w:p/>
    <w:p>
      <w:r>
        <w:t>This model forces that clarity. Use it before you scale, not after.</w:t>
      </w:r>
    </w:p>
    <w:p/>
    <w:p>
      <w:r>
        <w:t>If you want to go deeper, our free CPG Founders WhatsApp Group is where 200+ founders share real numbers, real challenges, and real advice. No one's selling anything in there — just founders helping each other build.</w:t>
      </w:r>
    </w:p>
    <w:p>
      <w:r>
        <w:t>[Link: https://cpgfoundersgroup.com/founders-only]</w:t>
      </w:r>
    </w:p>
    <w:p/>
    <w:p>
      <w:r>
        <w:t>And if you're looking for more direct guidance on pricing, margins, or getting your financials investor-ready, check out the ways we work with founders here.</w:t>
      </w:r>
    </w:p>
    <w:p>
      <w:r>
        <w:t>[Link: https://cpgfoundersgroup.com/#programs]</w:t>
      </w:r>
    </w:p>
    <w:p/>
    <w:p>
      <w:r>
        <w:t>Talk soon,</w:t>
      </w:r>
    </w:p>
    <w:p>
      <w:r>
        <w:t>Jeff</w:t>
      </w:r>
    </w:p>
    <w:p/>
    <w:p>
      <w:r>
        <w:rPr>
          <w:color w:val="B4B4B4"/>
          <w:sz w:val="16"/>
        </w:rPr>
        <w:t>════════════════════════════════════════════════════════════</w:t>
      </w:r>
    </w:p>
    <w:p/>
    <w:p>
      <w:pPr>
        <w:pStyle w:val="Heading2"/>
      </w:pPr>
      <w:r>
        <w:t>Email 4: Suja Lessons Learned (White Paper)</w:t>
      </w:r>
    </w:p>
    <w:p>
      <w:r>
        <w:rPr>
          <w:b/>
          <w:color w:val="646464"/>
          <w:sz w:val="20"/>
        </w:rPr>
        <w:t xml:space="preserve">Kajabi Tag: </w:t>
      </w:r>
      <w:r>
        <w:rPr>
          <w:color w:val="646464"/>
          <w:sz w:val="20"/>
        </w:rPr>
        <w:t>Suja Lessons Learned (white paper)</w:t>
      </w:r>
    </w:p>
    <w:p>
      <w:r>
        <w:rPr>
          <w:b/>
        </w:rPr>
        <w:t xml:space="preserve">Subject: </w:t>
      </w:r>
      <w:r>
        <w:t>Lessons from scaling Suja to $100M</w:t>
      </w:r>
    </w:p>
    <w:p>
      <w:r>
        <w:rPr>
          <w:color w:val="C8C8C8"/>
          <w:sz w:val="16"/>
        </w:rPr>
        <w:t>──────────────────────────────────────────────────</w:t>
      </w:r>
    </w:p>
    <w:p>
      <w:r>
        <w:t>Hey {{first_name}},</w:t>
      </w:r>
    </w:p>
    <w:p/>
    <w:p>
      <w:r>
        <w:t>Here's the Suja Lessons Learned white paper:</w:t>
      </w:r>
    </w:p>
    <w:p/>
    <w:p>
      <w:r>
        <w:t>👉 Read the White Paper</w:t>
      </w:r>
    </w:p>
    <w:p>
      <w:r>
        <w:t>[Link: https://docs.google.com/document/d/1TMV6SR8pToDTAjAmmbiaREqGwxRopJaq/edit?usp=sharing&amp;ouid=102243953732961922783&amp;rtpof=true&amp;sd=true]</w:t>
      </w:r>
    </w:p>
    <w:p/>
    <w:p>
      <w:r>
        <w:t>This is a raw list of what I actually learned growing Suja from a startup to over $100 million in five years. No fluff. No polished narratives. Just the real lessons, organized by category — leadership, strategy, finance, operations, talent.</w:t>
      </w:r>
    </w:p>
    <w:p/>
    <w:p>
      <w:r>
        <w:t>Some of these lessons cost me millions of dollars. Some almost cost me the company. A few of them — like "your brand needs a soul, otherwise you're just selling products" — took me years to fully understand.</w:t>
      </w:r>
    </w:p>
    <w:p/>
    <w:p>
      <w:r>
        <w:t>I wrote this so you don't have to pay the same tuition I did.</w:t>
      </w:r>
    </w:p>
    <w:p/>
    <w:p>
      <w:r>
        <w:t>If you want to go deeper, join our free CPG Founders WhatsApp Group. It's 200+ founders asking real questions and sharing what's actually working. No pitches, no noise — just people building.</w:t>
      </w:r>
    </w:p>
    <w:p>
      <w:r>
        <w:t>[Link: https://cpgfoundersgroup.com/founders-only]</w:t>
      </w:r>
    </w:p>
    <w:p/>
    <w:p>
      <w:r>
        <w:t>And if you want to work through these lessons with more structure — coaching, bootcamps, or CPG-specific AI tools — you can see all the ways we support founders here.</w:t>
      </w:r>
    </w:p>
    <w:p>
      <w:r>
        <w:t>[Link: https://cpgfoundersgroup.com/#programs]</w:t>
      </w:r>
    </w:p>
    <w:p/>
    <w:p>
      <w:r>
        <w:t>Talk soon,</w:t>
      </w:r>
    </w:p>
    <w:p>
      <w:r>
        <w:t>Jeff</w:t>
      </w:r>
    </w:p>
    <w:p/>
    <w:p>
      <w:r>
        <w:rPr>
          <w:color w:val="B4B4B4"/>
          <w:sz w:val="16"/>
        </w:rPr>
        <w:t>════════════════════════════════════════════════════════════</w:t>
      </w:r>
    </w:p>
    <w:p/>
    <w:p>
      <w:pPr>
        <w:pStyle w:val="Heading2"/>
      </w:pPr>
      <w:r>
        <w:t>Email 5: CPG Fatal Flaws (White Paper)</w:t>
      </w:r>
    </w:p>
    <w:p>
      <w:r>
        <w:rPr>
          <w:b/>
          <w:color w:val="646464"/>
          <w:sz w:val="20"/>
        </w:rPr>
        <w:t xml:space="preserve">Kajabi Tag: </w:t>
      </w:r>
      <w:r>
        <w:rPr>
          <w:color w:val="646464"/>
          <w:sz w:val="20"/>
        </w:rPr>
        <w:t>CPG Fatal Flaws (white paper)</w:t>
      </w:r>
    </w:p>
    <w:p>
      <w:r>
        <w:rPr>
          <w:b/>
        </w:rPr>
        <w:t xml:space="preserve">Subject: </w:t>
      </w:r>
      <w:r>
        <w:t>18 fatal flaws that kill CPG brands</w:t>
      </w:r>
    </w:p>
    <w:p>
      <w:r>
        <w:rPr>
          <w:color w:val="C8C8C8"/>
          <w:sz w:val="16"/>
        </w:rPr>
        <w:t>──────────────────────────────────────────────────</w:t>
      </w:r>
    </w:p>
    <w:p>
      <w:r>
        <w:t>Hey {{first_name}},</w:t>
      </w:r>
    </w:p>
    <w:p/>
    <w:p>
      <w:r>
        <w:t>Here's the CPG Fatal Flaws white paper:</w:t>
      </w:r>
    </w:p>
    <w:p/>
    <w:p>
      <w:r>
        <w:t>👉 Read the White Paper</w:t>
      </w:r>
    </w:p>
    <w:p>
      <w:r>
        <w:t>[Link: https://docs.google.com/document/d/1MMAs1gP76y98A3JY9agd5GOsH4TAKh0H/edit?usp=sharing&amp;ouid=102243953732961922783&amp;rtpof=true&amp;sd=true]</w:t>
      </w:r>
    </w:p>
    <w:p/>
    <w:p>
      <w:r>
        <w:t>Over the years, I started keeping a private list I call "fatal flaws." It's not something you'll find on Google. It's a collection of hard-earned lessons, many of which were paid for in cash, stress, lawsuits, dilution, and near-misses.</w:t>
      </w:r>
    </w:p>
    <w:p/>
    <w:p>
      <w:r>
        <w:t>Some mistakes slow you down. Some cost you money. Some end companies. The difference matters.</w:t>
      </w:r>
    </w:p>
    <w:p/>
    <w:p>
      <w:r>
        <w:t>This document separates the fatal flaws — the ones that can permanently damage or destroy your company — from the recoverable mistakes that are painful but fixable. Most of these are easily avoidable if you know to watch for them. That's the whole point.</w:t>
      </w:r>
    </w:p>
    <w:p/>
    <w:p>
      <w:r>
        <w:t>If you want to go deeper, our free CPG Founders WhatsApp Group is where 200+ founders help each other spot these flaws before they become expensive. No one's selling anything — just founders sharing what they've learned the hard way.</w:t>
      </w:r>
    </w:p>
    <w:p>
      <w:r>
        <w:t>[Link: https://cpgfoundersgroup.com/founders-only]</w:t>
      </w:r>
    </w:p>
    <w:p/>
    <w:p>
      <w:r>
        <w:t>And if you want more personalized guidance to make sure your brand avoids these traps, check out the ways we work with founders here.</w:t>
      </w:r>
    </w:p>
    <w:p>
      <w:r>
        <w:t>[Link: https://cpgfoundersgroup.com/#programs]</w:t>
      </w:r>
    </w:p>
    <w:p/>
    <w:p>
      <w:r>
        <w:t>Talk soon,</w:t>
      </w:r>
    </w:p>
    <w:p>
      <w:r>
        <w:t>Jeff</w:t>
      </w:r>
    </w:p>
    <w:p/>
    <w:p>
      <w:r>
        <w:rPr>
          <w:color w:val="B4B4B4"/>
          <w:sz w:val="16"/>
        </w:rPr>
        <w:t>════════════════════════════════════════════════════════════</w:t>
      </w:r>
    </w:p>
    <w:p/>
    <w:p>
      <w:pPr>
        <w:pStyle w:val="Heading2"/>
      </w:pPr>
      <w:r>
        <w:t>Email 6: Fundraising Masterclass Replay (3 Hours)</w:t>
      </w:r>
    </w:p>
    <w:p>
      <w:r>
        <w:rPr>
          <w:b/>
          <w:color w:val="646464"/>
          <w:sz w:val="20"/>
        </w:rPr>
        <w:t xml:space="preserve">Kajabi Tag: </w:t>
      </w:r>
      <w:r>
        <w:rPr>
          <w:color w:val="646464"/>
          <w:sz w:val="20"/>
        </w:rPr>
        <w:t>Fundraising Masterclass Replay (3 Hours)</w:t>
      </w:r>
    </w:p>
    <w:p>
      <w:r>
        <w:rPr>
          <w:b/>
        </w:rPr>
        <w:t xml:space="preserve">Subject: </w:t>
      </w:r>
      <w:r>
        <w:t>Your Fundraising Masterclass access</w:t>
      </w:r>
    </w:p>
    <w:p>
      <w:r>
        <w:rPr>
          <w:color w:val="C8C8C8"/>
          <w:sz w:val="16"/>
        </w:rPr>
        <w:t>──────────────────────────────────────────────────</w:t>
      </w:r>
    </w:p>
    <w:p>
      <w:r>
        <w:t>Hey {{first_name}},</w:t>
      </w:r>
    </w:p>
    <w:p/>
    <w:p>
      <w:r>
        <w:t>Here's your access to the full Fundraising Masterclass:</w:t>
      </w:r>
    </w:p>
    <w:p/>
    <w:p>
      <w:r>
        <w:t>👉 Watch the Masterclass</w:t>
      </w:r>
    </w:p>
    <w:p>
      <w:r>
        <w:t>[Link: https://cpgfoundersgroup.com/fundraising-masterclass]</w:t>
      </w:r>
    </w:p>
    <w:p/>
    <w:p>
      <w:r>
        <w:t>This is 3 hours of everything I've learned across 44 fundraising rounds and more than $200 million raised. I don't hold back.</w:t>
      </w:r>
    </w:p>
    <w:p/>
    <w:p>
      <w:r>
        <w:t>Fundraising is not a side activity. At Suja, it became part of the job. We completed eleven rounds in seven years. In several of those years, we raised capital twice. I've learned that enthusiasm attracts and desperation repels — and the difference between the two often comes down to preparation and timing.</w:t>
      </w:r>
    </w:p>
    <w:p/>
    <w:p>
      <w:r>
        <w:t>I built this masterclass for founders who are either about to raise or in the middle of a round and feeling the weight of it. If that's you, this will help.</w:t>
      </w:r>
    </w:p>
    <w:p/>
    <w:p>
      <w:r>
        <w:t>If you want to go deeper, come join our free CPG Founders WhatsApp Group — 200+ founders who've been through the fundraising grind and share what actually works. No one's pitching. Just real talk from real founders.</w:t>
      </w:r>
    </w:p>
    <w:p>
      <w:r>
        <w:t>[Link: https://cpgfoundersgroup.com/founders-only]</w:t>
      </w:r>
    </w:p>
    <w:p/>
    <w:p>
      <w:r>
        <w:t>And if you're in the middle of a raise and want direct support, check out the ways we work with founders here — including coaching and our 90-day bootcamp.</w:t>
      </w:r>
    </w:p>
    <w:p>
      <w:r>
        <w:t>[Link: https://cpgfoundersgroup.com/#programs]</w:t>
      </w:r>
    </w:p>
    <w:p/>
    <w:p>
      <w:r>
        <w:t>Talk soon,</w:t>
      </w:r>
    </w:p>
    <w:p>
      <w:r>
        <w:t>Jeff</w:t>
      </w:r>
    </w:p>
    <w:p/>
    <w:p>
      <w:r>
        <w:rPr>
          <w:color w:val="B4B4B4"/>
          <w:sz w:val="16"/>
        </w:rPr>
        <w:t>════════════════════════════════════════════════════════════</w:t>
      </w:r>
    </w:p>
    <w:p/>
    <w:p>
      <w:pPr>
        <w:pStyle w:val="Heading2"/>
      </w:pPr>
      <w:r>
        <w:t>Email 7: CPG Playbook Video Replay</w:t>
      </w:r>
    </w:p>
    <w:p>
      <w:r>
        <w:rPr>
          <w:b/>
          <w:color w:val="646464"/>
          <w:sz w:val="20"/>
        </w:rPr>
        <w:t xml:space="preserve">Kajabi Tag: </w:t>
      </w:r>
      <w:r>
        <w:rPr>
          <w:color w:val="646464"/>
          <w:sz w:val="20"/>
        </w:rPr>
        <w:t>CPG Playbook Video Replay</w:t>
      </w:r>
    </w:p>
    <w:p>
      <w:r>
        <w:rPr>
          <w:b/>
        </w:rPr>
        <w:t xml:space="preserve">Subject: </w:t>
      </w:r>
      <w:r>
        <w:t>Your CPG Playbook access — 23 plays</w:t>
      </w:r>
    </w:p>
    <w:p>
      <w:r>
        <w:rPr>
          <w:color w:val="C8C8C8"/>
          <w:sz w:val="16"/>
        </w:rPr>
        <w:t>──────────────────────────────────────────────────</w:t>
      </w:r>
    </w:p>
    <w:p>
      <w:r>
        <w:t>Hey {{first_name}},</w:t>
      </w:r>
    </w:p>
    <w:p/>
    <w:p>
      <w:r>
        <w:t>Here's your access to the full CPG Playbook Training:</w:t>
      </w:r>
    </w:p>
    <w:p/>
    <w:p>
      <w:r>
        <w:t>👉 Watch the Playbook</w:t>
      </w:r>
    </w:p>
    <w:p>
      <w:r>
        <w:t>[Link: https://cpgfoundersgroup.com/cpg-playbook-training]</w:t>
      </w:r>
    </w:p>
    <w:p/>
    <w:p>
      <w:r>
        <w:t>This training covers 23 plays across every stage of building a CPG brand — from pre-launch preparation to scaling to exit. It's built from three decades of starting, acquiring, scaling, and selling companies.</w:t>
      </w:r>
    </w:p>
    <w:p/>
    <w:p>
      <w:r>
        <w:t>I've had five home runs and three blazing strikeouts across eight ventures. Every play in this training was born from one of those experiences. Some came from wins. A lot came from the painful ones.</w:t>
      </w:r>
    </w:p>
    <w:p/>
    <w:p>
      <w:r>
        <w:t>Take your time with it. Come back to specific plays as your business grows — what matters in Stage 1 is very different from what matters in Stage 3.</w:t>
      </w:r>
    </w:p>
    <w:p/>
    <w:p>
      <w:r>
        <w:t>If you want to go deeper, join our free CPG Founders WhatsApp Group. It's 200+ founders who are running these plays in real time — sharing wins, asking questions, and helping each other build. No sales pitches. Just founders.</w:t>
      </w:r>
    </w:p>
    <w:p>
      <w:r>
        <w:t>[Link: https://cpgfoundersgroup.com/founders-only]</w:t>
      </w:r>
    </w:p>
    <w:p/>
    <w:p>
      <w:r>
        <w:t>And if you want more hands-on help applying these plays to your specific brand, check out all the ways we work with founders here.</w:t>
      </w:r>
    </w:p>
    <w:p>
      <w:r>
        <w:t>[Link: https://cpgfoundersgroup.com/#programs]</w:t>
      </w:r>
    </w:p>
    <w:p/>
    <w:p>
      <w:r>
        <w:t>Talk soon,</w:t>
      </w:r>
    </w:p>
    <w:p>
      <w:r>
        <w:t>Jeff</w:t>
      </w:r>
    </w:p>
    <w:p/>
    <w:p>
      <w:r>
        <w:rPr>
          <w:color w:val="B4B4B4"/>
          <w:sz w:val="16"/>
        </w:rPr>
        <w:t>════════════════════════════════════════════════════════════</w:t>
      </w:r>
    </w:p>
    <w:p/>
    <w:p>
      <w:pPr>
        <w:pStyle w:val="Heading2"/>
      </w:pPr>
      <w:r>
        <w:t>Email 8: All Free Resources Bundle</w:t>
      </w:r>
    </w:p>
    <w:p>
      <w:r>
        <w:rPr>
          <w:b/>
          <w:color w:val="646464"/>
          <w:sz w:val="20"/>
        </w:rPr>
        <w:t xml:space="preserve">Kajabi Tag: </w:t>
      </w:r>
      <w:r>
        <w:rPr>
          <w:color w:val="646464"/>
          <w:sz w:val="20"/>
        </w:rPr>
        <w:t>All Free Resources Bundle</w:t>
      </w:r>
    </w:p>
    <w:p>
      <w:r>
        <w:rPr>
          <w:b/>
        </w:rPr>
        <w:t xml:space="preserve">Subject: </w:t>
      </w:r>
      <w:r>
        <w:t>All your free resources — everything in one place</w:t>
      </w:r>
    </w:p>
    <w:p>
      <w:r>
        <w:rPr>
          <w:color w:val="C8C8C8"/>
          <w:sz w:val="16"/>
        </w:rPr>
        <w:t>──────────────────────────────────────────────────</w:t>
      </w:r>
    </w:p>
    <w:p>
      <w:r>
        <w:t>Hey {{first_name}},</w:t>
      </w:r>
    </w:p>
    <w:p/>
    <w:p>
      <w:r>
        <w:t>You asked for the full bundle. Here's everything:</w:t>
      </w:r>
    </w:p>
    <w:p/>
    <w:p>
      <w:r>
        <w:rPr>
          <w:b/>
        </w:rPr>
        <w:t>Tools &amp; Templates</w:t>
      </w:r>
    </w:p>
    <w:p>
      <w:pPr>
        <w:pStyle w:val="ListBullet"/>
      </w:pPr>
      <w:r>
        <w:t>CPG Chart of Accounts — https://drive.google.com/drive/folders/1noBIsLAglgyySY05XqEVL9uMtlaQ3S8o?usp=drive_link</w:t>
      </w:r>
    </w:p>
    <w:p>
      <w:pPr>
        <w:pStyle w:val="ListBullet"/>
      </w:pPr>
      <w:r>
        <w:t>Capital Raise &amp; Runway Calculator — https://drive.google.com/drive/folders/1HsEZKm74Gi1kJxC-cr8ZE3tv4Ebt-G0r?usp=sharing</w:t>
      </w:r>
    </w:p>
    <w:p>
      <w:pPr>
        <w:pStyle w:val="ListBullet"/>
      </w:pPr>
      <w:r>
        <w:t>Unit Pricing &amp; Break-Even Model — https://drive.google.com/drive/folders/1xD_XEhSEec0myx6XyXiRqCmJOnPZyk7p?usp=drive_link</w:t>
      </w:r>
    </w:p>
    <w:p/>
    <w:p>
      <w:r>
        <w:rPr>
          <w:b/>
        </w:rPr>
        <w:t>White Papers</w:t>
      </w:r>
    </w:p>
    <w:p>
      <w:pPr>
        <w:pStyle w:val="ListBullet"/>
      </w:pPr>
      <w:r>
        <w:t>Suja Lessons Learned (raw lessons from scaling to $100M in 5 years) — https://docs.google.com/document/d/1TMV6SR8pToDTAjAmmbiaREqGwxRopJaq/edit?usp=sharing&amp;ouid=102243953732961922783&amp;rtpof=true&amp;sd=true</w:t>
      </w:r>
    </w:p>
    <w:p>
      <w:pPr>
        <w:pStyle w:val="ListBullet"/>
      </w:pPr>
      <w:r>
        <w:t>CPG Fatal Flaws (18 mistakes that kill brands, and how to avoid them) — https://docs.google.com/document/d/1MMAs1gP76y98A3JY9agd5GOsH4TAKh0H/edit?usp=sharing&amp;ouid=102243953732961922783&amp;rtpof=true&amp;sd=true</w:t>
      </w:r>
    </w:p>
    <w:p/>
    <w:p>
      <w:r>
        <w:rPr>
          <w:b/>
        </w:rPr>
        <w:t>Video Trainings</w:t>
      </w:r>
    </w:p>
    <w:p>
      <w:pPr>
        <w:pStyle w:val="ListBullet"/>
      </w:pPr>
      <w:r>
        <w:t>Fundraising Masterclass (3 hours, from 44 rounds and $200M+ raised) — https://cpgfoundersgroup.com/fundraising-masterclass</w:t>
      </w:r>
    </w:p>
    <w:p>
      <w:pPr>
        <w:pStyle w:val="ListBullet"/>
      </w:pPr>
      <w:r>
        <w:t>CPG Playbook Training (23 plays for building and scaling) — https://cpgfoundersgroup.com/cpg-playbook-training</w:t>
      </w:r>
    </w:p>
    <w:p/>
    <w:p>
      <w:r>
        <w:t>These resources represent decades of experience — the wins, the losses, and everything in between. I built them because when I was starting out, I searched for a definitive guide born from the real pain of building a CPG brand from nothing. I never found one.</w:t>
      </w:r>
    </w:p>
    <w:p/>
    <w:p>
      <w:r>
        <w:t>Start wherever makes sense for your stage. If you're pre-launch, the Chart of Accounts and Fatal Flaws paper will save you from expensive early mistakes. If you're already selling, the Playbook and Fundraising Masterclass will sharpen your game fast.</w:t>
      </w:r>
    </w:p>
    <w:p/>
    <w:p>
      <w:r>
        <w:t>If you want to go deeper, join our free CPG Founders WhatsApp Group — 200+ founders sharing real questions, real wins, and hard-earned advice. No one will try to sell you anything. Just founders helping founders.</w:t>
      </w:r>
    </w:p>
    <w:p>
      <w:r>
        <w:t>[Link: https://cpgfoundersgroup.com/founders-only]</w:t>
      </w:r>
    </w:p>
    <w:p/>
    <w:p>
      <w:r>
        <w:t>And whenever you're ready for more structured support — coaching, bootcamps, AI tools built for CPG — you can see all the ways we work with founders here.</w:t>
      </w:r>
    </w:p>
    <w:p>
      <w:r>
        <w:t>[Link: https://cpgfoundersgroup.com/#programs]</w:t>
      </w:r>
    </w:p>
    <w:p/>
    <w:p>
      <w:r>
        <w:t>Talk soon,</w:t>
      </w:r>
    </w:p>
    <w:p>
      <w:r>
        <w:t>Jeff</w:t>
      </w:r>
    </w:p>
    <w:p/>
    <w:p>
      <w:r>
        <w:rPr>
          <w:color w:val="B4B4B4"/>
          <w:sz w:val="16"/>
        </w:rPr>
        <w:t>════════════════════════════════════════════════════════════</w:t>
      </w:r>
    </w:p>
    <w:p/>
    <w:p>
      <w:r>
        <w:br w:type="page"/>
      </w:r>
    </w:p>
    <w:p>
      <w:pPr>
        <w:pStyle w:val="Heading1"/>
      </w:pPr>
      <w:r>
        <w:t>PART 2: Nurture Sequence (30 Days)</w:t>
      </w:r>
    </w:p>
    <w:p>
      <w:r>
        <w:rPr>
          <w:i/>
          <w:color w:val="646464"/>
        </w:rPr>
        <w:t>Trigger: Any resource download tag OR newsletter signup — ONLY if "Nurture Complete" tag is NOT present.</w:t>
        <w:br/>
        <w:t>On completion: Apply "Nurture Complete" tag → add to weekly newsletter segment.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Day</w:t>
            </w:r>
          </w:p>
        </w:tc>
        <w:tc>
          <w:tcPr>
            <w:tcW w:type="dxa" w:w="1728"/>
          </w:tcPr>
          <w:p>
            <w:r>
              <w:rPr>
                <w:b/>
                <w:sz w:val="18"/>
              </w:rPr>
              <w:t>Subject Line</w:t>
            </w:r>
          </w:p>
        </w:tc>
        <w:tc>
          <w:tcPr>
            <w:tcW w:type="dxa" w:w="1728"/>
          </w:tcPr>
          <w:p>
            <w:r>
              <w:rPr>
                <w:b/>
                <w:sz w:val="18"/>
              </w:rPr>
              <w:t>Purpose</w:t>
            </w:r>
          </w:p>
        </w:tc>
        <w:tc>
          <w:tcPr>
            <w:tcW w:type="dxa" w:w="1728"/>
          </w:tcPr>
          <w:p>
            <w:r>
              <w:rPr>
                <w:b/>
                <w:sz w:val="18"/>
              </w:rPr>
              <w:t>Offer</w:t>
            </w:r>
          </w:p>
        </w:tc>
      </w:tr>
      <w:tr>
        <w:tc>
          <w:tcPr>
            <w:tcW w:type="dxa" w:w="1728"/>
          </w:tcPr>
          <w:p>
            <w:r>
              <w:rPr>
                <w:sz w:val="18"/>
              </w:rPr>
              <w:t>1</w:t>
            </w:r>
          </w:p>
        </w:tc>
        <w:tc>
          <w:tcPr>
            <w:tcW w:type="dxa" w:w="1728"/>
          </w:tcPr>
          <w:p>
            <w:r>
              <w:rPr>
                <w:sz w:val="18"/>
              </w:rPr>
              <w:t>2</w:t>
            </w:r>
          </w:p>
        </w:tc>
        <w:tc>
          <w:tcPr>
            <w:tcW w:type="dxa" w:w="1728"/>
          </w:tcPr>
          <w:p>
            <w:r>
              <w:rPr>
                <w:sz w:val="18"/>
              </w:rPr>
              <w:t>the most expensive lesson I ever learned</w:t>
            </w:r>
          </w:p>
        </w:tc>
        <w:tc>
          <w:tcPr>
            <w:tcW w:type="dxa" w:w="1728"/>
          </w:tcPr>
          <w:p>
            <w:r>
              <w:rPr>
                <w:sz w:val="18"/>
              </w:rPr>
              <w:t>Trust + LinkedIn follow</w:t>
            </w:r>
          </w:p>
        </w:tc>
        <w:tc>
          <w:tcPr>
            <w:tcW w:type="dxa" w:w="1728"/>
          </w:tcPr>
          <w:p>
            <w:r>
              <w:rPr>
                <w:sz w:val="18"/>
              </w:rPr>
              <w:t>None</w:t>
            </w:r>
          </w:p>
        </w:tc>
      </w:tr>
      <w:tr>
        <w:tc>
          <w:tcPr>
            <w:tcW w:type="dxa" w:w="1728"/>
          </w:tcPr>
          <w:p>
            <w:r>
              <w:rPr>
                <w:sz w:val="18"/>
              </w:rPr>
              <w:t>2</w:t>
            </w:r>
          </w:p>
        </w:tc>
        <w:tc>
          <w:tcPr>
            <w:tcW w:type="dxa" w:w="1728"/>
          </w:tcPr>
          <w:p>
            <w:r>
              <w:rPr>
                <w:sz w:val="18"/>
              </w:rPr>
              <w:t>5</w:t>
            </w:r>
          </w:p>
        </w:tc>
        <w:tc>
          <w:tcPr>
            <w:tcW w:type="dxa" w:w="1728"/>
          </w:tcPr>
          <w:p>
            <w:r>
              <w:rPr>
                <w:sz w:val="18"/>
              </w:rPr>
              <w:t>something I wish someone told me before my first raise</w:t>
            </w:r>
          </w:p>
        </w:tc>
        <w:tc>
          <w:tcPr>
            <w:tcW w:type="dxa" w:w="1728"/>
          </w:tcPr>
          <w:p>
            <w:r>
              <w:rPr>
                <w:sz w:val="18"/>
              </w:rPr>
              <w:t>Blog habit + LinkedIn</w:t>
            </w:r>
          </w:p>
        </w:tc>
        <w:tc>
          <w:tcPr>
            <w:tcW w:type="dxa" w:w="1728"/>
          </w:tcPr>
          <w:p>
            <w:r>
              <w:rPr>
                <w:sz w:val="18"/>
              </w:rPr>
              <w:t>None</w:t>
            </w:r>
          </w:p>
        </w:tc>
      </w:tr>
      <w:tr>
        <w:tc>
          <w:tcPr>
            <w:tcW w:type="dxa" w:w="1728"/>
          </w:tcPr>
          <w:p>
            <w:r>
              <w:rPr>
                <w:sz w:val="18"/>
              </w:rPr>
              <w:t>3</w:t>
            </w:r>
          </w:p>
        </w:tc>
        <w:tc>
          <w:tcPr>
            <w:tcW w:type="dxa" w:w="1728"/>
          </w:tcPr>
          <w:p>
            <w:r>
              <w:rPr>
                <w:sz w:val="18"/>
              </w:rPr>
              <w:t>8</w:t>
            </w:r>
          </w:p>
        </w:tc>
        <w:tc>
          <w:tcPr>
            <w:tcW w:type="dxa" w:w="1728"/>
          </w:tcPr>
          <w:p>
            <w:r>
              <w:rPr>
                <w:sz w:val="18"/>
              </w:rPr>
              <w:t>I built the advisor I wish I'd had</w:t>
            </w:r>
          </w:p>
        </w:tc>
        <w:tc>
          <w:tcPr>
            <w:tcW w:type="dxa" w:w="1728"/>
          </w:tcPr>
          <w:p>
            <w:r>
              <w:rPr>
                <w:sz w:val="18"/>
              </w:rPr>
              <w:t>Vulnerability + first offer</w:t>
            </w:r>
          </w:p>
        </w:tc>
        <w:tc>
          <w:tcPr>
            <w:tcW w:type="dxa" w:w="1728"/>
          </w:tcPr>
          <w:p>
            <w:r>
              <w:rPr>
                <w:sz w:val="18"/>
              </w:rPr>
              <w:t>Babu ($39/mo)</w:t>
            </w:r>
          </w:p>
        </w:tc>
      </w:tr>
      <w:tr>
        <w:tc>
          <w:tcPr>
            <w:tcW w:type="dxa" w:w="1728"/>
          </w:tcPr>
          <w:p>
            <w:r>
              <w:rPr>
                <w:sz w:val="18"/>
              </w:rPr>
              <w:t>4</w:t>
            </w:r>
          </w:p>
        </w:tc>
        <w:tc>
          <w:tcPr>
            <w:tcW w:type="dxa" w:w="1728"/>
          </w:tcPr>
          <w:p>
            <w:r>
              <w:rPr>
                <w:sz w:val="18"/>
              </w:rPr>
              <w:t>11</w:t>
            </w:r>
          </w:p>
        </w:tc>
        <w:tc>
          <w:tcPr>
            <w:tcW w:type="dxa" w:w="1728"/>
          </w:tcPr>
          <w:p>
            <w:r>
              <w:rPr>
                <w:sz w:val="18"/>
              </w:rPr>
              <w:t>quick question for you</w:t>
            </w:r>
          </w:p>
        </w:tc>
        <w:tc>
          <w:tcPr>
            <w:tcW w:type="dxa" w:w="1728"/>
          </w:tcPr>
          <w:p>
            <w:r>
              <w:rPr>
                <w:sz w:val="18"/>
              </w:rPr>
              <w:t>Reply trigger → warm leads</w:t>
            </w:r>
          </w:p>
        </w:tc>
        <w:tc>
          <w:tcPr>
            <w:tcW w:type="dxa" w:w="1728"/>
          </w:tcPr>
          <w:p>
            <w:r>
              <w:rPr>
                <w:sz w:val="18"/>
              </w:rPr>
              <w:t>None</w:t>
            </w:r>
          </w:p>
        </w:tc>
      </w:tr>
      <w:tr>
        <w:tc>
          <w:tcPr>
            <w:tcW w:type="dxa" w:w="1728"/>
          </w:tcPr>
          <w:p>
            <w:r>
              <w:rPr>
                <w:sz w:val="18"/>
              </w:rPr>
              <w:t>5</w:t>
            </w:r>
          </w:p>
        </w:tc>
        <w:tc>
          <w:tcPr>
            <w:tcW w:type="dxa" w:w="1728"/>
          </w:tcPr>
          <w:p>
            <w:r>
              <w:rPr>
                <w:sz w:val="18"/>
              </w:rPr>
              <w:t>14</w:t>
            </w:r>
          </w:p>
        </w:tc>
        <w:tc>
          <w:tcPr>
            <w:tcW w:type="dxa" w:w="1728"/>
          </w:tcPr>
          <w:p>
            <w:r>
              <w:rPr>
                <w:sz w:val="18"/>
              </w:rPr>
              <w:t>the framework I use before I invest a dollar</w:t>
            </w:r>
          </w:p>
        </w:tc>
        <w:tc>
          <w:tcPr>
            <w:tcW w:type="dxa" w:w="1728"/>
          </w:tcPr>
          <w:p>
            <w:r>
              <w:rPr>
                <w:sz w:val="18"/>
              </w:rPr>
              <w:t>Teach MAP framework</w:t>
            </w:r>
          </w:p>
        </w:tc>
        <w:tc>
          <w:tcPr>
            <w:tcW w:type="dxa" w:w="1728"/>
          </w:tcPr>
          <w:p>
            <w:r>
              <w:rPr>
                <w:sz w:val="18"/>
              </w:rPr>
              <w:t>MBA for CPG ($997)</w:t>
            </w:r>
          </w:p>
        </w:tc>
      </w:tr>
      <w:tr>
        <w:tc>
          <w:tcPr>
            <w:tcW w:type="dxa" w:w="1728"/>
          </w:tcPr>
          <w:p>
            <w:r>
              <w:rPr>
                <w:sz w:val="18"/>
              </w:rPr>
              <w:t>6</w:t>
            </w:r>
          </w:p>
        </w:tc>
        <w:tc>
          <w:tcPr>
            <w:tcW w:type="dxa" w:w="1728"/>
          </w:tcPr>
          <w:p>
            <w:r>
              <w:rPr>
                <w:sz w:val="18"/>
              </w:rPr>
              <w:t>18</w:t>
            </w:r>
          </w:p>
        </w:tc>
        <w:tc>
          <w:tcPr>
            <w:tcW w:type="dxa" w:w="1728"/>
          </w:tcPr>
          <w:p>
            <w:r>
              <w:rPr>
                <w:sz w:val="18"/>
              </w:rPr>
              <w:t>you don't have to build alone</w:t>
            </w:r>
          </w:p>
        </w:tc>
        <w:tc>
          <w:tcPr>
            <w:tcW w:type="dxa" w:w="1728"/>
          </w:tcPr>
          <w:p>
            <w:r>
              <w:rPr>
                <w:sz w:val="18"/>
              </w:rPr>
              <w:t>Community stickiness</w:t>
            </w:r>
          </w:p>
        </w:tc>
        <w:tc>
          <w:tcPr>
            <w:tcW w:type="dxa" w:w="1728"/>
          </w:tcPr>
          <w:p>
            <w:r>
              <w:rPr>
                <w:sz w:val="18"/>
              </w:rPr>
              <w:t>WhatsApp Group</w:t>
            </w:r>
          </w:p>
        </w:tc>
      </w:tr>
      <w:tr>
        <w:tc>
          <w:tcPr>
            <w:tcW w:type="dxa" w:w="1728"/>
          </w:tcPr>
          <w:p>
            <w:r>
              <w:rPr>
                <w:sz w:val="18"/>
              </w:rPr>
              <w:t>7</w:t>
            </w:r>
          </w:p>
        </w:tc>
        <w:tc>
          <w:tcPr>
            <w:tcW w:type="dxa" w:w="1728"/>
          </w:tcPr>
          <w:p>
            <w:r>
              <w:rPr>
                <w:sz w:val="18"/>
              </w:rPr>
              <w:t>22</w:t>
            </w:r>
          </w:p>
        </w:tc>
        <w:tc>
          <w:tcPr>
            <w:tcW w:type="dxa" w:w="1728"/>
          </w:tcPr>
          <w:p>
            <w:r>
              <w:rPr>
                <w:sz w:val="18"/>
              </w:rPr>
              <w:t>she raised $250K in her first month. here's what changed.</w:t>
            </w:r>
          </w:p>
        </w:tc>
        <w:tc>
          <w:tcPr>
            <w:tcW w:type="dxa" w:w="1728"/>
          </w:tcPr>
          <w:p>
            <w:r>
              <w:rPr>
                <w:sz w:val="18"/>
              </w:rPr>
              <w:t>Krystal's story</w:t>
            </w:r>
          </w:p>
        </w:tc>
        <w:tc>
          <w:tcPr>
            <w:tcW w:type="dxa" w:w="1728"/>
          </w:tcPr>
          <w:p>
            <w:r>
              <w:rPr>
                <w:sz w:val="18"/>
              </w:rPr>
              <w:t>90-Day Breakthrough</w:t>
            </w:r>
          </w:p>
        </w:tc>
      </w:tr>
      <w:tr>
        <w:tc>
          <w:tcPr>
            <w:tcW w:type="dxa" w:w="1728"/>
          </w:tcPr>
          <w:p>
            <w:r>
              <w:rPr>
                <w:sz w:val="18"/>
              </w:rPr>
              <w:t>8</w:t>
            </w:r>
          </w:p>
        </w:tc>
        <w:tc>
          <w:tcPr>
            <w:tcW w:type="dxa" w:w="1728"/>
          </w:tcPr>
          <w:p>
            <w:r>
              <w:rPr>
                <w:sz w:val="18"/>
              </w:rPr>
              <w:t>26</w:t>
            </w:r>
          </w:p>
        </w:tc>
        <w:tc>
          <w:tcPr>
            <w:tcW w:type="dxa" w:w="1728"/>
          </w:tcPr>
          <w:p>
            <w:r>
              <w:rPr>
                <w:sz w:val="18"/>
              </w:rPr>
              <w:t>why I still do this at 64</w:t>
            </w:r>
          </w:p>
        </w:tc>
        <w:tc>
          <w:tcPr>
            <w:tcW w:type="dxa" w:w="1728"/>
          </w:tcPr>
          <w:p>
            <w:r>
              <w:rPr>
                <w:sz w:val="18"/>
              </w:rPr>
              <w:t>Emotional peak / Jeff's why</w:t>
            </w:r>
          </w:p>
        </w:tc>
        <w:tc>
          <w:tcPr>
            <w:tcW w:type="dxa" w:w="1728"/>
          </w:tcPr>
          <w:p>
            <w:r>
              <w:rPr>
                <w:sz w:val="18"/>
              </w:rPr>
              <w:t>None</w:t>
            </w:r>
          </w:p>
        </w:tc>
      </w:tr>
      <w:tr>
        <w:tc>
          <w:tcPr>
            <w:tcW w:type="dxa" w:w="1728"/>
          </w:tcPr>
          <w:p>
            <w:r>
              <w:rPr>
                <w:sz w:val="18"/>
              </w:rPr>
              <w:t>9</w:t>
            </w:r>
          </w:p>
        </w:tc>
        <w:tc>
          <w:tcPr>
            <w:tcW w:type="dxa" w:w="1728"/>
          </w:tcPr>
          <w:p>
            <w:r>
              <w:rPr>
                <w:sz w:val="18"/>
              </w:rPr>
              <w:t>30</w:t>
            </w:r>
          </w:p>
        </w:tc>
        <w:tc>
          <w:tcPr>
            <w:tcW w:type="dxa" w:w="1728"/>
          </w:tcPr>
          <w:p>
            <w:r>
              <w:rPr>
                <w:sz w:val="18"/>
              </w:rPr>
              <w:t>here's how we can work together</w:t>
            </w:r>
          </w:p>
        </w:tc>
        <w:tc>
          <w:tcPr>
            <w:tcW w:type="dxa" w:w="1728"/>
          </w:tcPr>
          <w:p>
            <w:r>
              <w:rPr>
                <w:sz w:val="18"/>
              </w:rPr>
              <w:t>Clear direct ask</w:t>
            </w:r>
          </w:p>
        </w:tc>
        <w:tc>
          <w:tcPr>
            <w:tcW w:type="dxa" w:w="1728"/>
          </w:tcPr>
          <w:p>
            <w:r>
              <w:rPr>
                <w:sz w:val="18"/>
              </w:rPr>
              <w:t>All 4 offers</w:t>
            </w:r>
          </w:p>
        </w:tc>
      </w:tr>
    </w:tbl>
    <w:p/>
    <w:p>
      <w:pPr>
        <w:pStyle w:val="Heading2"/>
      </w:pPr>
      <w:r>
        <w:t>Nurture Email 1 — Pure Value (Day 1)</w:t>
      </w:r>
    </w:p>
    <w:p>
      <w:r>
        <w:rPr>
          <w:i/>
          <w:color w:val="787878"/>
          <w:sz w:val="20"/>
        </w:rPr>
        <w:t>Purpose: Build trust. Prove this isn't a sales funnel. Get them following Jeff on LinkedIn.</w:t>
      </w:r>
    </w:p>
    <w:p>
      <w:r>
        <w:rPr>
          <w:b/>
        </w:rPr>
        <w:t xml:space="preserve">Subject: </w:t>
      </w:r>
      <w:r>
        <w:t>the most expensive lesson I ever learned</w:t>
      </w:r>
    </w:p>
    <w:p>
      <w:r>
        <w:rPr>
          <w:color w:val="C8C8C8"/>
          <w:sz w:val="16"/>
        </w:rPr>
        <w:t>──────────────────────────────────────────────────</w:t>
      </w:r>
    </w:p>
    <w:p>
      <w:r>
        <w:t>Hey {{first_name}},</w:t>
      </w:r>
    </w:p>
    <w:p/>
    <w:p>
      <w:r>
        <w:t>I want to share something that cost me more than any mistake I've made in business.</w:t>
      </w:r>
    </w:p>
    <w:p/>
    <w:p>
      <w:r>
        <w:t>Early in my career, I was building a company called Universal Building Products. We'd just closed a $150 million acquisition. On paper, everything looked right — strong market, good thesis, experienced partners.</w:t>
      </w:r>
    </w:p>
    <w:p/>
    <w:p>
      <w:r>
        <w:t>Within weeks of closing, a tragic workplace accident claimed a life. Federal investigations shut us down. Litigation mounted. And we were carrying heavy debt just as the market collapsed.</w:t>
      </w:r>
    </w:p>
    <w:p/>
    <w:p>
      <w:r>
        <w:t>The company went bankrupt.</w:t>
      </w:r>
    </w:p>
    <w:p/>
    <w:p>
      <w:r>
        <w:t>That experience broke something in me — and then rebuilt it. It taught me that due diligence is non-negotiable, capital buffers aren't optional, and real leadership is measured not by wins but by how you carry people through crisis.</w:t>
      </w:r>
    </w:p>
    <w:p/>
    <w:p>
      <w:r>
        <w:t>I share this because most "founder content" online only shows the highlight reel. I'm not interested in that. The lessons that actually protect you come from the painful stuff.</w:t>
      </w:r>
    </w:p>
    <w:p/>
    <w:p>
      <w:r>
        <w:t>I share lessons like this regularly on LinkedIn — the real ones, not the polished ones. If you want more of this, follow me here:</w:t>
      </w:r>
    </w:p>
    <w:p>
      <w:r>
        <w:t>[Link: https://www.linkedin.com/in/jeff-church-06841629/]</w:t>
      </w:r>
    </w:p>
    <w:p/>
    <w:p>
      <w:r>
        <w:t>Talk soon,</w:t>
      </w:r>
    </w:p>
    <w:p>
      <w:r>
        <w:t>Jeff</w:t>
      </w:r>
    </w:p>
    <w:p/>
    <w:p>
      <w:r>
        <w:rPr>
          <w:color w:val="B4B4B4"/>
          <w:sz w:val="16"/>
        </w:rPr>
        <w:t>════════════════════════════════════════════════════════════</w:t>
      </w:r>
    </w:p>
    <w:p/>
    <w:p>
      <w:pPr>
        <w:pStyle w:val="Heading2"/>
      </w:pPr>
      <w:r>
        <w:t>Nurture Email 2 — The Blog (Day 4)</w:t>
      </w:r>
    </w:p>
    <w:p>
      <w:r>
        <w:rPr>
          <w:i/>
          <w:color w:val="787878"/>
          <w:sz w:val="20"/>
        </w:rPr>
        <w:t>Purpose: Drive them to the blog. Build the habit of opening Jeff's emails.</w:t>
      </w:r>
    </w:p>
    <w:p>
      <w:r>
        <w:rPr>
          <w:b/>
        </w:rPr>
        <w:t xml:space="preserve">Subject: </w:t>
      </w:r>
      <w:r>
        <w:t>something I wish someone told me before my first raise</w:t>
      </w:r>
    </w:p>
    <w:p>
      <w:r>
        <w:rPr>
          <w:color w:val="C8C8C8"/>
          <w:sz w:val="16"/>
        </w:rPr>
        <w:t>──────────────────────────────────────────────────</w:t>
      </w:r>
    </w:p>
    <w:p>
      <w:r>
        <w:t>Hey {{first_name}},</w:t>
      </w:r>
    </w:p>
    <w:p/>
    <w:p>
      <w:r>
        <w:t>When I raised my first round of capital, I made almost every mistake in the book. I pushed too hard. I over-explained. I tried to "sell" the deal.</w:t>
      </w:r>
    </w:p>
    <w:p/>
    <w:p>
      <w:r>
        <w:t>It took me years and 44 fundraising rounds to learn this: investors don't want to feel pressured. They want to feel like they discovered something.</w:t>
      </w:r>
    </w:p>
    <w:p/>
    <w:p>
      <w:r>
        <w:t>The best fundraising conversations are confident but not forceful. They leave space for the investor to ask questions and reach their own conclusions. Enthusiasm attracts. Desperation repels.</w:t>
      </w:r>
    </w:p>
    <w:p/>
    <w:p>
      <w:r>
        <w:t>I wrote a deeper breakdown of the fundraising mistakes I see founders make — and the process I've refined over three decades of raising $200M+. You can read it here:</w:t>
      </w:r>
    </w:p>
    <w:p/>
    <w:p>
      <w:r>
        <w:t>👉 Read: How to Raise Capital for Your CPG Brand</w:t>
      </w:r>
    </w:p>
    <w:p>
      <w:r>
        <w:t>[Link: https://cpgfoundersgroup.com/blog]</w:t>
      </w:r>
    </w:p>
    <w:p/>
    <w:p>
      <w:r>
        <w:t>If you're anywhere near a fundraising round, this will save you time and pain.</w:t>
      </w:r>
    </w:p>
    <w:p/>
    <w:p>
      <w:r>
        <w:t>And if you're not already, follow me on LinkedIn — I post lessons from the trenches almost every day.</w:t>
      </w:r>
    </w:p>
    <w:p>
      <w:r>
        <w:t>[Link: https://www.linkedin.com/in/jeff-church-06841629/]</w:t>
      </w:r>
    </w:p>
    <w:p/>
    <w:p>
      <w:r>
        <w:t>Talk soon,</w:t>
      </w:r>
    </w:p>
    <w:p>
      <w:r>
        <w:t>Jeff</w:t>
      </w:r>
    </w:p>
    <w:p/>
    <w:p>
      <w:r>
        <w:rPr>
          <w:color w:val="B4B4B4"/>
          <w:sz w:val="16"/>
        </w:rPr>
        <w:t>════════════════════════════════════════════════════════════</w:t>
      </w:r>
    </w:p>
    <w:p/>
    <w:p>
      <w:pPr>
        <w:pStyle w:val="Heading2"/>
      </w:pPr>
      <w:r>
        <w:t>Nurture Email 3 — Vulnerability + Introduce Babu (Day 7)</w:t>
      </w:r>
    </w:p>
    <w:p>
      <w:r>
        <w:rPr>
          <w:i/>
          <w:color w:val="787878"/>
          <w:sz w:val="20"/>
        </w:rPr>
        <w:t>Purpose: Deepen emotional connection. Introduce the lowest-friction paid offer ($39/mo).</w:t>
      </w:r>
    </w:p>
    <w:p>
      <w:r>
        <w:rPr>
          <w:b/>
        </w:rPr>
        <w:t xml:space="preserve">Subject: </w:t>
      </w:r>
      <w:r>
        <w:t>I built the advisor I wish I'd had</w:t>
      </w:r>
    </w:p>
    <w:p>
      <w:r>
        <w:rPr>
          <w:color w:val="C8C8C8"/>
          <w:sz w:val="16"/>
        </w:rPr>
        <w:t>──────────────────────────────────────────────────</w:t>
      </w:r>
    </w:p>
    <w:p>
      <w:r>
        <w:t>Hey {{first_name}},</w:t>
      </w:r>
    </w:p>
    <w:p/>
    <w:p>
      <w:r>
        <w:t>When I started my first company, I didn't have a mentor. I didn't have a playbook. I had a CPA license, a lot of ambition, and no idea how many ways a business could break.</w:t>
      </w:r>
    </w:p>
    <w:p/>
    <w:p>
      <w:r>
        <w:t>I made a million-dollar kombucha costing error. I didn't know what a HACCP plan was when a Whole Foods buyer asked me about one. I showed up to meetings underprepared because I didn't know what I didn't know.</w:t>
      </w:r>
    </w:p>
    <w:p/>
    <w:p>
      <w:r>
        <w:t>Every one of those mistakes was expensive. Some of them almost killed the company.</w:t>
      </w:r>
    </w:p>
    <w:p/>
    <w:p>
      <w:r>
        <w:t>That's why I built Babu.</w:t>
      </w:r>
    </w:p>
    <w:p/>
    <w:p>
      <w:r>
        <w:t>It's a CPG-specific AI advisor trained on what actually works — fundraising strategy, retail negotiation, formulation questions, pricing, distribution, category management. The kind of guidance I spent 30 years and millions of dollars learning the hard way.</w:t>
      </w:r>
    </w:p>
    <w:p/>
    <w:p>
      <w:r>
        <w:t>Think of it as having a co-founder who's seen it all and is available whenever you need them. It starts at $39/month.</w:t>
      </w:r>
    </w:p>
    <w:p/>
    <w:p>
      <w:r>
        <w:t>I'm not saying it replaces human mentorship. But it fills the gap between where you are now and the moments when you need real-time, informed guidance and there's nobody to call.</w:t>
      </w:r>
    </w:p>
    <w:p/>
    <w:p>
      <w:r>
        <w:t>If you're curious, try it here:</w:t>
      </w:r>
    </w:p>
    <w:p>
      <w:r>
        <w:t>[Link: https://www.askbabu.ai]</w:t>
      </w:r>
    </w:p>
    <w:p/>
    <w:p>
      <w:r>
        <w:t>Talk soon,</w:t>
      </w:r>
    </w:p>
    <w:p>
      <w:r>
        <w:t>Jeff</w:t>
      </w:r>
    </w:p>
    <w:p/>
    <w:p>
      <w:r>
        <w:rPr>
          <w:color w:val="B4B4B4"/>
          <w:sz w:val="16"/>
        </w:rPr>
        <w:t>════════════════════════════════════════════════════════════</w:t>
      </w:r>
    </w:p>
    <w:p/>
    <w:p>
      <w:pPr>
        <w:pStyle w:val="Heading2"/>
      </w:pPr>
      <w:r>
        <w:t>Nurture Email 4 — Reply Trigger (Day 10)</w:t>
      </w:r>
    </w:p>
    <w:p>
      <w:r>
        <w:rPr>
          <w:i/>
          <w:color w:val="787878"/>
          <w:sz w:val="20"/>
        </w:rPr>
        <w:t>Purpose: Generate replies. Turn subscribers into conversations = warm leads.</w:t>
      </w:r>
    </w:p>
    <w:p>
      <w:r>
        <w:rPr>
          <w:b/>
        </w:rPr>
        <w:t xml:space="preserve">Subject: </w:t>
      </w:r>
      <w:r>
        <w:t>quick question for you</w:t>
      </w:r>
    </w:p>
    <w:p>
      <w:r>
        <w:rPr>
          <w:color w:val="C8C8C8"/>
          <w:sz w:val="16"/>
        </w:rPr>
        <w:t>──────────────────────────────────────────────────</w:t>
      </w:r>
    </w:p>
    <w:p>
      <w:r>
        <w:t>Hey {{first_name}},</w:t>
      </w:r>
    </w:p>
    <w:p/>
    <w:p>
      <w:r>
        <w:t>I want to ask you something, and I genuinely want to hear your answer.</w:t>
      </w:r>
    </w:p>
    <w:p/>
    <w:p>
      <w:r>
        <w:t>What's the one thing that's keeping you stuck right now?</w:t>
      </w:r>
    </w:p>
    <w:p/>
    <w:p>
      <w:r>
        <w:t>Is it fundraising? Retail distribution? Finding the right team? Figuring out your margins? Something else entirely?</w:t>
      </w:r>
    </w:p>
    <w:p/>
    <w:p>
      <w:r>
        <w:t>I read every reply. I won't try to sell you anything. I just want to know what founders like you are dealing with right now so I can keep creating content and resources that actually help.</w:t>
      </w:r>
    </w:p>
    <w:p/>
    <w:p>
      <w:r>
        <w:t>Hit reply and tell me. Even one sentence is useful.</w:t>
      </w:r>
    </w:p>
    <w:p/>
    <w:p>
      <w:r>
        <w:t>Talk soon,</w:t>
      </w:r>
    </w:p>
    <w:p>
      <w:r>
        <w:t>Jeff</w:t>
      </w:r>
    </w:p>
    <w:p/>
    <w:p>
      <w:r>
        <w:rPr>
          <w:color w:val="B4B4B4"/>
          <w:sz w:val="16"/>
        </w:rPr>
        <w:t>════════════════════════════════════════════════════════════</w:t>
      </w:r>
    </w:p>
    <w:p/>
    <w:p>
      <w:pPr>
        <w:pStyle w:val="Heading2"/>
      </w:pPr>
      <w:r>
        <w:t>Nurture Email 5 — Framework + MBA for CPG (Day 13)</w:t>
      </w:r>
    </w:p>
    <w:p>
      <w:r>
        <w:rPr>
          <w:i/>
          <w:color w:val="787878"/>
          <w:sz w:val="20"/>
        </w:rPr>
        <w:t>Purpose: Teach a real framework (MAP). Position the MBA as the full system.</w:t>
      </w:r>
    </w:p>
    <w:p>
      <w:r>
        <w:rPr>
          <w:b/>
        </w:rPr>
        <w:t xml:space="preserve">Subject: </w:t>
      </w:r>
      <w:r>
        <w:t>the framework I use before I invest a dollar</w:t>
      </w:r>
    </w:p>
    <w:p>
      <w:r>
        <w:rPr>
          <w:color w:val="C8C8C8"/>
          <w:sz w:val="16"/>
        </w:rPr>
        <w:t>──────────────────────────────────────────────────</w:t>
      </w:r>
    </w:p>
    <w:p>
      <w:r>
        <w:t>Hey {{first_name}},</w:t>
      </w:r>
    </w:p>
    <w:p/>
    <w:p>
      <w:r>
        <w:t>Before I invest in any opportunity — my own or someone else's — I run it through a simple framework I call MAP.</w:t>
      </w:r>
    </w:p>
    <w:p/>
    <w:p>
      <w:r>
        <w:t>M — Market</w:t>
      </w:r>
    </w:p>
    <w:p>
      <w:r>
        <w:t>What game are you playing? Not "food and beverage." Get specific. Industry → Category → Segment → Niche. At Suja, once we stopped calling ourselves "a juice company" and defined ourselves as an organic, cold-pressed wellness brand in the fast-growing functional beverage segment, everything changed. Pricing. Positioning. Which retailers we targeted. Which competitors we measured against.</w:t>
      </w:r>
    </w:p>
    <w:p/>
    <w:p>
      <w:r>
        <w:t>A — Audience</w:t>
      </w:r>
    </w:p>
    <w:p>
      <w:r>
        <w:t>Who are you really serving? "Health-conscious consumers" is a placeholder, not an audience. At Suja, our core customer was a health-conscious millennial woman, 25-40, who shops at Whole Foods, does yoga, and wants genuine nutrition without being punished by bad taste. That specificity shaped every decision we made.</w:t>
      </w:r>
    </w:p>
    <w:p/>
    <w:p>
      <w:r>
        <w:t>P — Positioning</w:t>
      </w:r>
    </w:p>
    <w:p>
      <w:r>
        <w:t>What makes you impossible to copy? Products are copyable. Brands are not. Your positioning is what makes your brand the only logical choice for your specific audience.</w:t>
      </w:r>
    </w:p>
    <w:p/>
    <w:p>
      <w:r>
        <w:t>If you can't clearly articulate all three, you're building on a shaky foundation.</w:t>
      </w:r>
    </w:p>
    <w:p/>
    <w:p>
      <w:r>
        <w:t>This is one of 23 frameworks I teach inside the MBA for CPG — $997, lifetime access. It's 15+ hours of training, 450+ slides, and the full template library I used across eight companies and $700M in exits. Think of it as the operating system I wish I'd had from day one.</w:t>
      </w:r>
    </w:p>
    <w:p>
      <w:r>
        <w:t>[Link: https://cpgfoundersgroup.com/mba-for-cpg]</w:t>
      </w:r>
    </w:p>
    <w:p/>
    <w:p>
      <w:r>
        <w:t>Talk soon,</w:t>
      </w:r>
    </w:p>
    <w:p>
      <w:r>
        <w:t>Jeff</w:t>
      </w:r>
    </w:p>
    <w:p/>
    <w:p>
      <w:r>
        <w:rPr>
          <w:color w:val="B4B4B4"/>
          <w:sz w:val="16"/>
        </w:rPr>
        <w:t>════════════════════════════════════════════════════════════</w:t>
      </w:r>
    </w:p>
    <w:p/>
    <w:p>
      <w:pPr>
        <w:pStyle w:val="Heading2"/>
      </w:pPr>
      <w:r>
        <w:t>Nurture Email 6 — WhatsApp Community (Day 17)</w:t>
      </w:r>
    </w:p>
    <w:p>
      <w:r>
        <w:rPr>
          <w:i/>
          <w:color w:val="787878"/>
          <w:sz w:val="20"/>
        </w:rPr>
        <w:t>Purpose: Get them into the community. Community = long-term stickiness.</w:t>
      </w:r>
    </w:p>
    <w:p>
      <w:r>
        <w:rPr>
          <w:b/>
        </w:rPr>
        <w:t xml:space="preserve">Subject: </w:t>
      </w:r>
      <w:r>
        <w:t>you don't have to build alone</w:t>
      </w:r>
    </w:p>
    <w:p>
      <w:r>
        <w:rPr>
          <w:color w:val="C8C8C8"/>
          <w:sz w:val="16"/>
        </w:rPr>
        <w:t>──────────────────────────────────────────────────</w:t>
      </w:r>
    </w:p>
    <w:p>
      <w:r>
        <w:t>Hey {{first_name}},</w:t>
      </w:r>
    </w:p>
    <w:p/>
    <w:p>
      <w:r>
        <w:t>One of the things nobody tells you about being a founder is how lonely it gets.</w:t>
      </w:r>
    </w:p>
    <w:p/>
    <w:p>
      <w:r>
        <w:t>You're making decisions every day that affect people's livelihoods. Your spouse shares the risk but has far less visibility. Your friends don't fully understand what you're going through. And most of the "advice" you get online comes from people who've never actually built anything.</w:t>
      </w:r>
    </w:p>
    <w:p/>
    <w:p>
      <w:r>
        <w:t>I remember the confusion, the isolation, and the paralyzing dread that came from not knowing which play to run next.</w:t>
      </w:r>
    </w:p>
    <w:p/>
    <w:p>
      <w:r>
        <w:t>That's why I started the CPG Founders WhatsApp Group.</w:t>
      </w:r>
    </w:p>
    <w:p/>
    <w:p>
      <w:r>
        <w:t>It's 200+ founders — real people, building real brands — who share questions, wins, and the kind of honest advice you can only get from people who are in the trenches with you. Nobody's selling anything in there. It's founders helping founders.</w:t>
      </w:r>
    </w:p>
    <w:p/>
    <w:p>
      <w:r>
        <w:t>If you haven't joined yet, I'd love to have you.</w:t>
      </w:r>
    </w:p>
    <w:p/>
    <w:p>
      <w:r>
        <w:t>👉 Join the CPG Founders Group</w:t>
      </w:r>
    </w:p>
    <w:p>
      <w:r>
        <w:t>[Link: https://cpgfoundersgroup.com/founders-only]</w:t>
      </w:r>
    </w:p>
    <w:p/>
    <w:p>
      <w:r>
        <w:t>You don't have to figure this out alone.</w:t>
      </w:r>
    </w:p>
    <w:p/>
    <w:p>
      <w:r>
        <w:t>Talk soon,</w:t>
      </w:r>
    </w:p>
    <w:p>
      <w:r>
        <w:t>Jeff</w:t>
      </w:r>
    </w:p>
    <w:p/>
    <w:p>
      <w:r>
        <w:rPr>
          <w:color w:val="B4B4B4"/>
          <w:sz w:val="16"/>
        </w:rPr>
        <w:t>════════════════════════════════════════════════════════════</w:t>
      </w:r>
    </w:p>
    <w:p/>
    <w:p>
      <w:pPr>
        <w:pStyle w:val="Heading2"/>
      </w:pPr>
      <w:r>
        <w:t>Nurture Email 7 — Transformation Story (Day 21)</w:t>
      </w:r>
    </w:p>
    <w:p>
      <w:r>
        <w:rPr>
          <w:i/>
          <w:color w:val="787878"/>
          <w:sz w:val="20"/>
        </w:rPr>
        <w:t>Purpose: Social proof through Krystal's results. Naturally introduce the flagship offer.</w:t>
      </w:r>
    </w:p>
    <w:p>
      <w:r>
        <w:rPr>
          <w:b/>
        </w:rPr>
        <w:t xml:space="preserve">Subject: </w:t>
      </w:r>
      <w:r>
        <w:t>she raised $250K in her first month. here's what changed.</w:t>
      </w:r>
    </w:p>
    <w:p>
      <w:r>
        <w:rPr>
          <w:color w:val="C8C8C8"/>
          <w:sz w:val="16"/>
        </w:rPr>
        <w:t>──────────────────────────────────────────────────</w:t>
      </w:r>
    </w:p>
    <w:p>
      <w:r>
        <w:t>Hey {{first_name}},</w:t>
      </w:r>
    </w:p>
    <w:p/>
    <w:p>
      <w:r>
        <w:t>I want to tell you about a founder named Krystal.</w:t>
      </w:r>
    </w:p>
    <w:p/>
    <w:p>
      <w:r>
        <w:t>When we started working together, she had investors sitting on the fence. She'd been grinding on her raise for months, but something wasn't clicking. The interest was there. The conviction wasn't.</w:t>
      </w:r>
    </w:p>
    <w:p/>
    <w:p>
      <w:r>
        <w:t>In our first session, I suggested a completely new approach to her debt and equity split financing. It wasn't something she would have considered on her own — and it wasn't obvious. But I'd seen this exact situation play out dozens of times across 44 fundraising rounds.</w:t>
      </w:r>
    </w:p>
    <w:p/>
    <w:p>
      <w:r>
        <w:t>From there, we retooled her pitch deck together and built out her full 5-year bottom-up financial model. The investors who had been sitting on the fence finally came over.</w:t>
      </w:r>
    </w:p>
    <w:p/>
    <w:p>
      <w:r>
        <w:t>She raised $250K in a bridge round in her very first month.</w:t>
      </w:r>
    </w:p>
    <w:p/>
    <w:p>
      <w:r>
        <w:t>Her words: "I would never have thought to do that without Jeff's push."</w:t>
      </w:r>
    </w:p>
    <w:p/>
    <w:p>
      <w:r>
        <w:t>That's what the 90-Day Breakthrough is designed to do. It starts with a diagnostic — I identify your biggest bottleneck and we map the 90 days together. Then it's 3 months of direct work: 1:1 support, group sessions, weekly accountability, and everything you need to move.</w:t>
      </w:r>
    </w:p>
    <w:p/>
    <w:p>
      <w:r>
        <w:t>It's not for everyone. It's for founders who are serious about breaking through whatever's between them and their next stage.</w:t>
      </w:r>
    </w:p>
    <w:p/>
    <w:p>
      <w:r>
        <w:t>If that's you, you can apply here:</w:t>
      </w:r>
    </w:p>
    <w:p>
      <w:r>
        <w:t>[Link: https://cpgfoundersgroup.com/90-day-breakthrough]</w:t>
      </w:r>
    </w:p>
    <w:p/>
    <w:p>
      <w:r>
        <w:t>Talk soon,</w:t>
      </w:r>
    </w:p>
    <w:p>
      <w:r>
        <w:t>Jeff</w:t>
      </w:r>
    </w:p>
    <w:p/>
    <w:p>
      <w:r>
        <w:rPr>
          <w:color w:val="B4B4B4"/>
          <w:sz w:val="16"/>
        </w:rPr>
        <w:t>════════════════════════════════════════════════════════════</w:t>
      </w:r>
    </w:p>
    <w:p/>
    <w:p>
      <w:pPr>
        <w:pStyle w:val="Heading2"/>
      </w:pPr>
      <w:r>
        <w:t>Nurture Email 8 — Jeff's Personal Why (Day 25)</w:t>
      </w:r>
    </w:p>
    <w:p>
      <w:r>
        <w:rPr>
          <w:i/>
          <w:color w:val="787878"/>
          <w:sz w:val="20"/>
        </w:rPr>
        <w:t>Purpose: Emotional peak. People buy from people they trust and believe in.</w:t>
      </w:r>
    </w:p>
    <w:p>
      <w:r>
        <w:rPr>
          <w:b/>
        </w:rPr>
        <w:t xml:space="preserve">Subject: </w:t>
      </w:r>
      <w:r>
        <w:t>why I still do this at 64</w:t>
      </w:r>
    </w:p>
    <w:p>
      <w:r>
        <w:rPr>
          <w:color w:val="C8C8C8"/>
          <w:sz w:val="16"/>
        </w:rPr>
        <w:t>──────────────────────────────────────────────────</w:t>
      </w:r>
    </w:p>
    <w:p>
      <w:r>
        <w:t>Hey {{first_name}},</w:t>
      </w:r>
    </w:p>
    <w:p/>
    <w:p>
      <w:r>
        <w:t>A few years ago, I was climbing Kilimanjaro with my kids. Around day three, with oxygen thin and legs burning, they started calling me "Babu" — Swahili for grandpa. Partly because of my slow pace. Partly because I kept offering unsolicited advice on the trail.</w:t>
      </w:r>
    </w:p>
    <w:p/>
    <w:p>
      <w:r>
        <w:t>Old habits.</w:t>
      </w:r>
    </w:p>
    <w:p/>
    <w:p>
      <w:r>
        <w:t>The name stuck. My grandkids call me Babu now.</w:t>
      </w:r>
    </w:p>
    <w:p/>
    <w:p>
      <w:r>
        <w:t>Somewhere between the mountain and the boardroom, I realized that's exactly the role I've always played: the experienced guy walking alongside you, pointing out what lies ahead while honestly assessing what's behind.</w:t>
      </w:r>
    </w:p>
    <w:p/>
    <w:p>
      <w:r>
        <w:t>I've built eight companies. Raised $212 million. Returned nearly $700 million. I've had five home runs and three blazing strikeouts. I went through rehab after burning out at Suja because I forgot to put my own oxygen mask on first.</w:t>
      </w:r>
    </w:p>
    <w:p/>
    <w:p>
      <w:r>
        <w:t>I've felt the 2 AM dread. I've woken up with deep remorse about capital I lost for people who trusted me. I've also stood on summits — literal and figurative — that I never imagined I'd reach.</w:t>
      </w:r>
    </w:p>
    <w:p/>
    <w:p>
      <w:r>
        <w:t>I'm 64 years old, and I'm still searching for that once-in-a-lifetime opportunity to build something so meaningful that one day my grandchildren might say their grandfather made a difference.</w:t>
      </w:r>
    </w:p>
    <w:p/>
    <w:p>
      <w:r>
        <w:t>But in the meantime, the thing that fires me up most is helping founders like you avoid the land mines I stepped on. That's why I built CPG Founders Group. That's why I write these emails. That's why Babu exists.</w:t>
      </w:r>
    </w:p>
    <w:p/>
    <w:p>
      <w:r>
        <w:t>If I can shave time off your learning curve, prevent one catastrophic mistake, or help you "cowboy up" when the road gets rough — then this whole journey has been worth it.</w:t>
      </w:r>
    </w:p>
    <w:p/>
    <w:p>
      <w:r>
        <w:t>I'm in your corner.</w:t>
      </w:r>
    </w:p>
    <w:p/>
    <w:p>
      <w:r>
        <w:t>Talk soon,</w:t>
      </w:r>
    </w:p>
    <w:p>
      <w:r>
        <w:t>Jeff</w:t>
      </w:r>
    </w:p>
    <w:p/>
    <w:p>
      <w:r>
        <w:rPr>
          <w:color w:val="B4B4B4"/>
          <w:sz w:val="16"/>
        </w:rPr>
        <w:t>════════════════════════════════════════════════════════════</w:t>
      </w:r>
    </w:p>
    <w:p/>
    <w:p>
      <w:pPr>
        <w:pStyle w:val="Heading2"/>
      </w:pPr>
      <w:r>
        <w:t>Nurture Email 9 — The Direct Ask (Day 29)</w:t>
      </w:r>
    </w:p>
    <w:p>
      <w:r>
        <w:rPr>
          <w:i/>
          <w:color w:val="787878"/>
          <w:sz w:val="20"/>
        </w:rPr>
        <w:t>Purpose: Clear, confident, no-pressure CTA. Lay out all offers. "Raise your hand."</w:t>
      </w:r>
    </w:p>
    <w:p>
      <w:r>
        <w:rPr>
          <w:b/>
        </w:rPr>
        <w:t xml:space="preserve">Subject: </w:t>
      </w:r>
      <w:r>
        <w:t>here's how we can work together</w:t>
      </w:r>
    </w:p>
    <w:p>
      <w:r>
        <w:rPr>
          <w:color w:val="C8C8C8"/>
          <w:sz w:val="16"/>
        </w:rPr>
        <w:t>──────────────────────────────────────────────────</w:t>
      </w:r>
    </w:p>
    <w:p>
      <w:r>
        <w:t>Hey {{first_name}},</w:t>
      </w:r>
    </w:p>
    <w:p/>
    <w:p>
      <w:r>
        <w:t>Over the past few weeks, I've shared some of the most important lessons from my 30+ years of building companies. I hope they've been useful.</w:t>
      </w:r>
    </w:p>
    <w:p/>
    <w:p>
      <w:r>
        <w:t>If you've gotten value from these emails and you're ready to go deeper, I want to make it simple. Here's every way we can work together — pick whatever fits your stage and your budget:</w:t>
      </w:r>
    </w:p>
    <w:p/>
    <w:p>
      <w:r>
        <w:t>BABU — YOUR CPG AI ADVISOR → $39/mo</w:t>
      </w:r>
    </w:p>
    <w:p>
      <w:r>
        <w:t>On-demand answers to your toughest CPG questions. Fundraising, retail, pricing, operations — trained on what actually works.</w:t>
      </w:r>
    </w:p>
    <w:p>
      <w:r>
        <w:t>[Link: https://www.askbabu.ai]</w:t>
      </w:r>
    </w:p>
    <w:p/>
    <w:p>
      <w:r>
        <w:t>MBA FOR CPG → $997, lifetime access</w:t>
      </w:r>
    </w:p>
    <w:p>
      <w:r>
        <w:t>15+ hours of training, 450+ slides, and the full template library I used across eight companies. The complete operating system for CPG founders.</w:t>
      </w:r>
    </w:p>
    <w:p>
      <w:r>
        <w:t>[Link: https://cpgfoundersgroup.com/mba-for-cpg]</w:t>
      </w:r>
    </w:p>
    <w:p/>
    <w:p>
      <w:r>
        <w:t>THE 90-DAY BREAKTHROUGH → $2,000/mo for 3 months</w:t>
      </w:r>
    </w:p>
    <w:p>
      <w:r>
        <w:t>Direct work with me. We start with a diagnostic, identify your biggest bottleneck, and spend 90 days breaking through it together. 1:1 support, group sessions, weekly accountability.</w:t>
      </w:r>
    </w:p>
    <w:p>
      <w:r>
        <w:t>[Link: https://cpgfoundersgroup.com/90-day-breakthrough]</w:t>
      </w:r>
    </w:p>
    <w:p/>
    <w:p>
      <w:r>
        <w:t>VIP DAY WITH JEFF → Starting at $15,000</w:t>
      </w:r>
    </w:p>
    <w:p>
      <w:r>
        <w:t>A half-day intensive at your highest-leverage moment, plus 3 months of support to execute. For founders facing a major decision — next raise, retail expansion, exit prep, or team build.</w:t>
      </w:r>
    </w:p>
    <w:p>
      <w:r>
        <w:t>[Link: https://cpgfoundersgroup.com/vip-day-apply]</w:t>
      </w:r>
    </w:p>
    <w:p/>
    <w:p>
      <w:r>
        <w:t>And if none of these are the right fit right now, that's completely fine. Stay on this list. Keep reading the blog. Stay in the WhatsApp group. The resources aren't going anywhere, and neither am I.</w:t>
      </w:r>
    </w:p>
    <w:p/>
    <w:p>
      <w:r>
        <w:t>But if you've been on the fence about something — raise your hand. That's how every good thing in my career started.</w:t>
      </w:r>
    </w:p>
    <w:p/>
    <w:p>
      <w:r>
        <w:t>Hit reply if you're not sure which option fits. I'll point you in the right direction.</w:t>
      </w:r>
    </w:p>
    <w:p/>
    <w:p>
      <w:r>
        <w:t>Talk soon,</w:t>
      </w:r>
    </w:p>
    <w:p>
      <w:r>
        <w:t>Jeff</w:t>
      </w:r>
    </w:p>
    <w:p/>
    <w:p>
      <w:r>
        <w:rPr>
          <w:color w:val="B4B4B4"/>
          <w:sz w:val="16"/>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