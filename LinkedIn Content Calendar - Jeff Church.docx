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LinkedIn Content Calendar — Jeff Church</w:t>
      </w:r>
    </w:p>
    <w:p>
      <w:r>
        <w:t>Starting Tuesday, April 22, 2026 | 2x/week (Tue + Thu)</w:t>
      </w:r>
      <w:r/>
    </w:p>
    <w:p/>
    <w:p>
      <w:r>
        <w:rPr>
          <w:b/>
          <w:sz w:val="24"/>
        </w:rPr>
        <w:t>Tue Apr 22 — Raise Your Hand</w:t>
      </w:r>
    </w:p>
    <w:p>
      <w:r>
        <w:t>I was seventeen years old, standing in the end zone, wide open.</w:t>
      </w:r>
    </w:p>
    <w:p>
      <w:r>
        <w:t>Fourth quarter. We were losing by less than a touchdown. Our quarterback rolled out, his primary receiver was covered... and I was standing there with nothing but green grass between me and the goal line. Nobody within ten yards.</w:t>
      </w:r>
    </w:p>
    <w:p>
      <w:r>
        <w:t>All I had to do was raise my hand so he could see me.</w:t>
      </w:r>
    </w:p>
    <w:p>
      <w:r>
        <w:t>I didn't raise my hand.</w:t>
      </w:r>
    </w:p>
    <w:p>
      <w:r>
        <w:t>I was terrified I'd drop the ball. Terrified I'd be the guy who lost us the game. So I just... stood there. The quarterback got sacked. We lost. We finished my junior and senior year 0 and 20.</w:t>
      </w:r>
    </w:p>
    <w:p>
      <w:r>
        <w:t>That moment haunted me for twenty years. Not because of the football game (nobody remembers Lakewood Rangers football, trust me). But because of what it revealed about me. I chose the safety of mediocrity over the risk of failure. At seventeen, I decided that fitting in mattered more than finding out what I was capable of.</w:t>
      </w:r>
    </w:p>
    <w:p>
      <w:r>
        <w:t>It took me until I was 38 to fully reckon with that. I was up at 2:00 AM, channel surfing, and I stumbled onto this interview with retired executives. Every single one of them said some version of the same thing... they wished they'd been bolder. Taken more chances. Chosen fulfillment over safety.</w:t>
      </w:r>
    </w:p>
    <w:p>
      <w:r>
        <w:t>I realized I was far more afraid of mediocrity than of failure. And that changed everything.</w:t>
      </w:r>
    </w:p>
    <w:p>
      <w:r>
        <w:t>I've now started 8 companies. Raised over $200 million. Had 5 home runs and 3 strikeouts. Built Suja from zero to the fastest-growing CPG brand in America. And every single one of those started the same way... by raising my hand.</w:t>
      </w:r>
    </w:p>
    <w:p>
      <w:r>
        <w:t>If you're a founder sitting on an idea right now, afraid it won't work, afraid you'll look foolish, afraid you'll fail... I get it. I stood in that end zone for twenty years.</w:t>
      </w:r>
    </w:p>
    <w:p>
      <w:r>
        <w:t>Raise your hand.</w:t>
      </w:r>
    </w:p>
    <w:p/>
    <w:p>
      <w:r>
        <w:t>—</w:t>
      </w:r>
    </w:p>
    <w:p/>
    <w:p>
      <w:r>
        <w:rPr>
          <w:b/>
          <w:sz w:val="24"/>
        </w:rPr>
        <w:t>Thu Apr 24 — Hope Is Not a Strategy</w:t>
      </w:r>
    </w:p>
    <w:p>
      <w:r>
        <w:t>Hope is not a strategy.</w:t>
      </w:r>
    </w:p>
    <w:p>
      <w:r>
        <w:t>I've sat across from so many founders who tell me things like "we're hoping the Whole Foods buyer calls back" or "we're hoping this next quarter turns things around" or "we're hoping our co-man figures out the quality issue."</w:t>
      </w:r>
    </w:p>
    <w:p>
      <w:r>
        <w:t>Hoping is what you do when you've stopped planning.</w:t>
      </w:r>
    </w:p>
    <w:p>
      <w:r>
        <w:t>At Suja, after Coca-Cola passed on acquiring us, I had a $100 million revenue company with less than $100,000 in the bank some weeks. $40 million in debt coming due. Burning over $10 million a year. Hope wasn't going to fix that.</w:t>
      </w:r>
    </w:p>
    <w:p>
      <w:r>
        <w:t>What fixed it was a spreadsheet. Weekly cash projections. Cutting $4 million in marketing. Eliminating every low-margin product. A raw material cost reduction program. Uncomfortable conversations with every department.</w:t>
      </w:r>
    </w:p>
    <w:p>
      <w:r>
        <w:t>We went from losing $10 million to generating $3 million in positive EBITDA in one year. Not because we got lucky. Because we stopped hoping and started operating.</w:t>
      </w:r>
    </w:p>
    <w:p>
      <w:r>
        <w:t>If something in your business is broken right now... stop hoping it resolves itself. Open the spreadsheet. Make the call. Do the math.</w:t>
      </w:r>
    </w:p>
    <w:p>
      <w:r>
        <w:t>Hope is a wonderful human quality. It's a terrible business plan.</w:t>
      </w:r>
    </w:p>
    <w:p/>
    <w:p>
      <w:r>
        <w:t>—</w:t>
      </w:r>
    </w:p>
    <w:p/>
    <w:p>
      <w:r>
        <w:rPr>
          <w:b/>
          <w:sz w:val="24"/>
        </w:rPr>
        <w:t>Tue Apr 29 — What's a HACCP Plan?</w:t>
      </w:r>
    </w:p>
    <w:p>
      <w:r>
        <w:t>True story. When we were launching Suja, I got a meeting with a buyer at Whole Foods. This was a huge deal for us... we were a tiny brand, maybe a few months old, running on adrenaline and cold-pressed juice.</w:t>
      </w:r>
    </w:p>
    <w:p>
      <w:r>
        <w:t>The buyer looked at me and asked, "Do you have a HACCP plan?"</w:t>
      </w:r>
    </w:p>
    <w:p>
      <w:r>
        <w:t>I stared at her. Completely blank.</w:t>
      </w:r>
    </w:p>
    <w:p>
      <w:r>
        <w:t>"What's a HACCP plan?"</w:t>
      </w:r>
    </w:p>
    <w:p>
      <w:r>
        <w:t>I genuinely thought it was maybe a one-page form. Something you download off the internet and sign. Like terms and conditions that nobody reads.</w:t>
      </w:r>
    </w:p>
    <w:p>
      <w:r>
        <w:t>It is not a one-page form. HACCP stands for Hazard Analysis and Critical Control Points. It's an entire structured food safety system. It's the backbone of how you keep consumers safe and keep your brand from getting destroyed by a recall. And I had no idea it existed.</w:t>
      </w:r>
    </w:p>
    <w:p>
      <w:r>
        <w:t>She gave me a list of consultants. Within a week I was sitting in an all-day food safety course wondering how I'd gotten this far without knowing something so fundamental.</w:t>
      </w:r>
    </w:p>
    <w:p>
      <w:r>
        <w:t>Here's the thing. I'd built companies before. I'd raised tens of millions of dollars. I had an MBA from Harvard. None of that mattered. I was entering a new industry and I didn't know what I didn't know. That's the most dangerous kind of ignorance... the kind where you don't even realize there's a gap.</w:t>
      </w:r>
    </w:p>
    <w:p>
      <w:r>
        <w:t>Ignorance is expensive in any business. But in CPG, where a single recall can destroy your brand and terrify your investors? It can be fatal.</w:t>
      </w:r>
    </w:p>
    <w:p>
      <w:r>
        <w:t>I'm not embarrassed by this story anymore. I tell it because I want you to hear it before you're the one sitting across from a buyer with a blank stare on your face.</w:t>
      </w:r>
    </w:p>
    <w:p>
      <w:r>
        <w:t>You don't need to know everything. But you need to know what you don't know. And then go learn it. Fast.</w:t>
      </w:r>
    </w:p>
    <w:p/>
    <w:p>
      <w:r>
        <w:t>—</w:t>
      </w:r>
    </w:p>
    <w:p/>
    <w:p>
      <w:r>
        <w:rPr>
          <w:b/>
          <w:sz w:val="24"/>
        </w:rPr>
        <w:t>Thu May 1 — Revenue Without Margin Is Ego</w:t>
      </w:r>
    </w:p>
    <w:p>
      <w:r>
        <w:t>Revenue without margin is ego.</w:t>
      </w:r>
    </w:p>
    <w:p>
      <w:r>
        <w:t>I know how good it feels when that top line starts moving. When you can tell your investors the number is growing. When the board deck looks like everything is working.</w:t>
      </w:r>
    </w:p>
    <w:p>
      <w:r>
        <w:t>But here's what I've learned across 8 companies and 30+ years...</w:t>
      </w:r>
    </w:p>
    <w:p>
      <w:r>
        <w:t>If your gross margins are below 40%, you're running on a treadmill. You're growing but you're not actually getting anywhere. Every dollar of revenue that doesn't contribute meaningful margin is just another dollar you have to raise to survive.</w:t>
      </w:r>
    </w:p>
    <w:p>
      <w:r>
        <w:t>At Suja, we had a kombucha line that was technically excellent. Really good product. But we outsourced production, and our gross margin on it was about 12%. Twelve percent! Meanwhile our wellness shots, produced in-house, were running at about 60%.</w:t>
      </w:r>
    </w:p>
    <w:p>
      <w:r>
        <w:t>When we killed kombucha and went all in on shots, our company-wide gross margin went from roughly 32% to 40%. That single decision changed our trajectory more than any marketing campaign or distribution win ever did.</w:t>
      </w:r>
    </w:p>
    <w:p>
      <w:r>
        <w:t>Gross margin determines destiny. Not revenue. Not door count. Not awards.</w:t>
      </w:r>
    </w:p>
    <w:p>
      <w:r>
        <w:t>The pennies matter.</w:t>
      </w:r>
    </w:p>
    <w:p/>
    <w:p>
      <w:r>
        <w:t>—</w:t>
      </w:r>
    </w:p>
    <w:p/>
    <w:p>
      <w:r>
        <w:rPr>
          <w:b/>
          <w:sz w:val="24"/>
        </w:rPr>
        <w:t>Tue May 6 — 5:00 PM on July 3rd</w:t>
      </w:r>
    </w:p>
    <w:p>
      <w:r>
        <w:t>5:00 p.m. on July 3, 2018. My house was full of family getting ready for the Fourth of July. Kids running around, the whole thing.</w:t>
      </w:r>
    </w:p>
    <w:p>
      <w:r>
        <w:t>My phone rang. It was Scott Uzell from Coca-Cola.</w:t>
      </w:r>
    </w:p>
    <w:p>
      <w:r>
        <w:t>Three years earlier, Coca-Cola had taken a 30% stake in Suja. They valued us at $300 million. The plan... or at least what I believed was the plan... was that they would eventually acquire the rest. Full integration into the world's largest beverage company.</w:t>
      </w:r>
    </w:p>
    <w:p>
      <w:r>
        <w:t>Six weeks before this call, Coke's management and HR teams had visited us to discuss integration. That's how close we were. That's how real it felt.</w:t>
      </w:r>
    </w:p>
    <w:p>
      <w:r>
        <w:t>Scott told me they were not moving forward.</w:t>
      </w:r>
    </w:p>
    <w:p>
      <w:r>
        <w:t>I hung up the phone. Walked downstairs. And wept in front of my boys.</w:t>
      </w:r>
    </w:p>
    <w:p>
      <w:r>
        <w:t>The next morning I woke up in Mayville, New York, to the sound of fireworks and the annual Fourth of July parade. Blue skies. 82 degrees. Not a cloud in sight. I felt sick to my stomach. Wondered for a split second if I'd dreamed it.</w:t>
      </w:r>
    </w:p>
    <w:p>
      <w:r>
        <w:t>I hadn't.</w:t>
      </w:r>
    </w:p>
    <w:p>
      <w:r>
        <w:t>Here's what I didn't know yet... that rejection was going to be the most important thing that ever happened to Suja.</w:t>
      </w:r>
    </w:p>
    <w:p>
      <w:r>
        <w:t>It forced discipline. Forced rigor. Forced maturity. We went from losing $10 million on an EBITDA basis to generating positive $3 million in a single year. We killed every low-margin product line. We became obsessed with the economics of what we were actually selling.</w:t>
      </w:r>
    </w:p>
    <w:p>
      <w:r>
        <w:t>Two years later, Suja sold for approximately $300 million. Today it does over $300 million in revenue with roughly 20% EBITDA margins.</w:t>
      </w:r>
    </w:p>
    <w:p>
      <w:r>
        <w:t>When the largest beverage brand in the world passes on you, you think you're done. You're not done. You're just getting started on the version of the company that actually works.</w:t>
      </w:r>
    </w:p>
    <w:p/>
    <w:p>
      <w:r>
        <w:t>—</w:t>
      </w:r>
    </w:p>
    <w:p/>
    <w:p>
      <w:r>
        <w:rPr>
          <w:b/>
          <w:sz w:val="24"/>
        </w:rPr>
        <w:t>Thu May 8 — The Rule of Twos</w:t>
      </w:r>
    </w:p>
    <w:p>
      <w:r>
        <w:t>Everything takes twice as long and costs twice as much.</w:t>
      </w:r>
    </w:p>
    <w:p>
      <w:r>
        <w:t>I call it the Rule of Twos. And after 30 years of building companies, I can tell you it's the most consistently accurate forecast I've ever made.</w:t>
      </w:r>
    </w:p>
    <w:p>
      <w:r>
        <w:t>That co-manufacturer buildout you budgeted at $50K? Plan for $100K. That product launch you think will take 4 months? Plan for 8. That fundraising round you expect to close in 6 weeks? You'll be lucky if it's 12.</w:t>
      </w:r>
    </w:p>
    <w:p>
      <w:r>
        <w:t>We built a 200,000 square foot manufacturing plant for Suja in Oceanside, California. Had a $15 million cost overrun. Fifteen million. That money was supposed to fund $10 million in marketing after the Coca-Cola investment. Instead we were scrambling to finish construction while Campbell's and Pepsi entered our category.</w:t>
      </w:r>
    </w:p>
    <w:p>
      <w:r>
        <w:t>I'm not saying this to scare you. I'm saying it because every founder I meet builds their financial model with optimistic timelines and tight budgets. Then reality hits and they're out of cash 6 months early.</w:t>
      </w:r>
    </w:p>
    <w:p>
      <w:r>
        <w:t>Build the buffer in. Plan for twos. Your future self will thank you.</w:t>
      </w:r>
    </w:p>
    <w:p/>
    <w:p>
      <w:r>
        <w:t>—</w:t>
      </w:r>
    </w:p>
    <w:p/>
    <w:p>
      <w:r>
        <w:rPr>
          <w:b/>
          <w:sz w:val="24"/>
        </w:rPr>
        <w:t>Tue May 13 — The $1 Million Spoilage Lesson</w:t>
      </w:r>
    </w:p>
    <w:p>
      <w:r>
        <w:t>Early days at Suja. We're growing fast, the product is flying off shelves at Whole Foods, everything feels incredible.</w:t>
      </w:r>
    </w:p>
    <w:p>
      <w:r>
        <w:t>One problem. Our shelf life was short, and our distributors were hesitant to order aggressively. They came to us with a deal... they'd lean in hard on orders if we took on the spoilage risk. If product expired before it sold, that was on us.</w:t>
      </w:r>
    </w:p>
    <w:p>
      <w:r>
        <w:t>I trusted them. Shook hands. Said yes.</w:t>
      </w:r>
    </w:p>
    <w:p>
      <w:r>
        <w:t>90 days later I was staring at over $1 million in spoilage deductions.</w:t>
      </w:r>
    </w:p>
    <w:p>
      <w:r>
        <w:t>Revenue was climbing. Cash was bleeding. We had to do an unplanned emergency fundraising round for a million dollars just to stay alive. All because I agreed to terms I shouldn't have agreed to, with people I trusted but didn't have proper documentation with.</w:t>
      </w:r>
    </w:p>
    <w:p>
      <w:r>
        <w:t>Three things I took from that experience and still carry today:</w:t>
      </w:r>
    </w:p>
    <w:p>
      <w:r>
        <w:t>1. Trust must be documented. Handshakes are beautiful. Contracts are better. 2. Gross margins matter from day one. Not "eventually." Not "when we scale." Day one. 3. Proof of concept is fragile. Just because the product is selling doesn't mean the business model is working.</w:t>
      </w:r>
    </w:p>
    <w:p>
      <w:r>
        <w:t>That million dollars was some of the most expensive tuition I've ever paid. But I'll tell you this... I never made that mistake again. And neither should you.</w:t>
      </w:r>
    </w:p>
    <w:p/>
    <w:p>
      <w:r>
        <w:t>—</w:t>
      </w:r>
    </w:p>
    <w:p/>
    <w:p>
      <w:r>
        <w:rPr>
          <w:b/>
          <w:sz w:val="24"/>
        </w:rPr>
        <w:t>Thu May 15 — Hire Slow, Fire Fast</w:t>
      </w:r>
    </w:p>
    <w:p>
      <w:r>
        <w:t>Hire slow. Fire fast.</w:t>
      </w:r>
    </w:p>
    <w:p>
      <w:r>
        <w:t>You've heard it before. Everyone nods along. Almost nobody does it.</w:t>
      </w:r>
    </w:p>
    <w:p>
      <w:r>
        <w:t>I know because I've made the wrong hire more times than I care to count. And every single time, I knew something was off within the first few weeks. I just didn't want to admit it.</w:t>
      </w:r>
    </w:p>
    <w:p>
      <w:r>
        <w:t>A wrong executive at a startup can do more damage than a failed product launch. They set culture. They hire people who look like them. They make decisions that compound. And by the time you act, you've lost months you didn't have.</w:t>
      </w:r>
    </w:p>
    <w:p>
      <w:r>
        <w:t>Three hiring mistakes I've repeated (so you don't have to):</w:t>
      </w:r>
    </w:p>
    <w:p>
      <w:r>
        <w:t>1. Chasing the star resume over culture fit. Big company titles don't translate to startup pace. 2. Hiring in a hurry because the seat feels urgent. A rushed hire creates more work than an empty seat. 3. Waiting too long to act when someone isn't a fit. You know within 30 days. Trust that instinct.</w:t>
      </w:r>
    </w:p>
    <w:p>
      <w:r>
        <w:t>Show me your team, and I'll show you what your company is about.</w:t>
      </w:r>
    </w:p>
    <w:p/>
    <w:p>
      <w:r>
        <w:t>—</w:t>
      </w:r>
    </w:p>
    <w:p/>
    <w:p>
      <w:r>
        <w:rPr>
          <w:b/>
          <w:sz w:val="24"/>
        </w:rPr>
        <w:t>Tue May 20 — Put Your Oxygen Mask on First</w:t>
      </w:r>
    </w:p>
    <w:p>
      <w:r>
        <w:t>I ran a "better-for-you" beverage company for nearly 8 years. Cold-pressed juice. Organic everything. Health without the punishment. That was our whole thing.</w:t>
      </w:r>
    </w:p>
    <w:p>
      <w:r>
        <w:t>Meanwhile, I was working 80-hour weeks. Sleeping 4 hours a night. Missing dinners, cutting vacations short, absent from my kids' stuff in ways I'll never fully make up for.</w:t>
      </w:r>
    </w:p>
    <w:p>
      <w:r>
        <w:t>And I was drinking. Way too much.</w:t>
      </w:r>
    </w:p>
    <w:p>
      <w:r>
        <w:t>My mother died in her early 60s from alcoholism. I knew the genes were there. I'd watched it happen to someone I loved deeply. And still... I told myself I was different. That I had it under control. That it was just how I decompressed after the pressure of payroll and board meetings and 3:00 AM panic attacks about whether the company would survive another quarter.</w:t>
      </w:r>
    </w:p>
    <w:p>
      <w:r>
        <w:t>After I left Suja, I spent a month in rehab. My wife Linda and my family told me they believed that if I hadn't stepped away when I did, I might not still be here today.</w:t>
      </w:r>
    </w:p>
    <w:p>
      <w:r>
        <w:t>I share this because nobody talks about it. In the founder community, we celebrate the grind. We wear exhaustion like a badge. We treat burnout as proof that you care enough.</w:t>
      </w:r>
    </w:p>
    <w:p>
      <w:r>
        <w:t>It's not proof of anything except that you're breaking.</w:t>
      </w:r>
    </w:p>
    <w:p>
      <w:r>
        <w:t>Here's what I know now at 64, looking back. Had I managed the balance better, I might still be the CEO today. I might be preparing to take the company public. That lost opportunity still sits somewhere in the back of my mind.</w:t>
      </w:r>
    </w:p>
    <w:p>
      <w:r>
        <w:t>Put your oxygen mask on first. I don't care how strong you think you are. Your company needs you healthy. Your family needs you present. And the version of "tough" that means ignoring your own health... that's not tough. That's reckless.</w:t>
      </w:r>
    </w:p>
    <w:p>
      <w:r>
        <w:t>Take care of yourself. There is no exit worth dying for.</w:t>
      </w:r>
    </w:p>
    <w:p/>
    <w:p>
      <w:r>
        <w:t>—</w:t>
      </w:r>
    </w:p>
    <w:p/>
    <w:p>
      <w:r>
        <w:rPr>
          <w:b/>
          <w:sz w:val="24"/>
        </w:rPr>
        <w:t>Thu May 22 — Fundraising Is Not Proof You're Winning</w:t>
      </w:r>
    </w:p>
    <w:p>
      <w:r>
        <w:t>Fundraising is not proof that you're winning. It's table stakes to stay in the game.</w:t>
      </w:r>
    </w:p>
    <w:p>
      <w:r>
        <w:t>I've led 44 fundraising rounds over 30+ years. Raised over $200 million. And I can tell you that some of the most celebrated raises I've been part of preceded some of the hardest periods those companies ever faced.</w:t>
      </w:r>
    </w:p>
    <w:p>
      <w:r>
        <w:t>Capital amplifies whatever foundation you've built. If that foundation is strong, capital accelerates your wins. If it's shaky... capital just lets you fail at a larger scale, faster.</w:t>
      </w:r>
    </w:p>
    <w:p>
      <w:r>
        <w:t>I've watched founders pop champagne after closing a round like they just won the Super Bowl. But closing a round isn't an accomplishment. It's an obligation. You now owe people a return. The clock is running.</w:t>
      </w:r>
    </w:p>
    <w:p>
      <w:r>
        <w:t>The real question isn't "did you raise?" It's "do you know exactly what you're going to do with every dollar, and does the math actually work?"</w:t>
      </w:r>
    </w:p>
    <w:p>
      <w:r>
        <w:t>Enthusiasm attracts. Desperation repels. And discipline... discipline is what keeps the whole thing from falling apart after the wire hits.</w:t>
      </w:r>
    </w:p>
    <w:p/>
    <w:p>
      <w:r>
        <w:t>—</w:t>
      </w:r>
    </w:p>
    <w:p/>
    <w:p>
      <w:r>
        <w:rPr>
          <w:b/>
          <w:sz w:val="24"/>
        </w:rPr>
        <w:t>Tue May 27 — The Beet Juice Forklift Disaster</w:t>
      </w:r>
    </w:p>
    <w:p>
      <w:r>
        <w:t>My most humbling moment as a CEO.</w:t>
      </w:r>
    </w:p>
    <w:p>
      <w:r>
        <w:t>It's early days at Suja. We're making our first delivery to a Whole Foods distribution center. I'm driving a 28-foot truck into a yard full of 53-foot semi-trailers. Already out of my depth.</w:t>
      </w:r>
    </w:p>
    <w:p>
      <w:r>
        <w:t>I need to unload pallets. The only forklift available is one I have absolutely no business operating. But we're a startup. There's nobody else. You just... figure it out.</w:t>
      </w:r>
    </w:p>
    <w:p>
      <w:r>
        <w:t>I climbed onto the forklift, backed up to the truck, and immediately sliced into a pallet of beet juice.</w:t>
      </w:r>
    </w:p>
    <w:p>
      <w:r>
        <w:t>Beet juice. Everywhere. Bright red, spreading across the loading dock like a crime scene. Other drivers staring at me. Warehouse guys shaking their heads.</w:t>
      </w:r>
    </w:p>
    <w:p>
      <w:r>
        <w:t>I stood there, covered in beet juice, thinking... this is what being a CEO actually looks like. Not the boardroom. Not the pitch deck. This.</w:t>
      </w:r>
    </w:p>
    <w:p>
      <w:r>
        <w:t>Here's the thing, though. That moment did more for our culture than any motivational speech I ever gave. When the team saw that the CEO could make a complete fool of himself and laugh about it? Something shifted. People stopped being afraid to try things. Stopped worrying about looking stupid.</w:t>
      </w:r>
    </w:p>
    <w:p>
      <w:r>
        <w:t>Because they'd already seen me, the guy who's supposed to have all the answers, standing in a puddle of beet juice wondering what went wrong.</w:t>
      </w:r>
    </w:p>
    <w:p>
      <w:r>
        <w:t>Culture isn't built in all-hands meetings. It's built in the moments when the leader demonstrates that failure isn't fatal. That looking foolish is part of the deal. That the willingness to try matters more than the certainty of success.</w:t>
      </w:r>
    </w:p>
    <w:p>
      <w:r>
        <w:t>Take the work seriously. Never take yourself too seriously.</w:t>
      </w:r>
    </w:p>
    <w:p/>
    <w:p>
      <w:r>
        <w:t>—</w:t>
      </w:r>
    </w:p>
    <w:p/>
    <w:p>
      <w:r>
        <w:rPr>
          <w:b/>
          <w:sz w:val="24"/>
        </w:rPr>
        <w:t>Thu May 29 — Trial vs. Loyalty</w:t>
      </w:r>
    </w:p>
    <w:p>
      <w:r>
        <w:t>You can market your way into trial. You cannot market your way into loyalty.</w:t>
      </w:r>
    </w:p>
    <w:p>
      <w:r>
        <w:t>This is one of the most expensive lessons in CPG. And I watch founders learn it over and over.</w:t>
      </w:r>
    </w:p>
    <w:p>
      <w:r>
        <w:t>They pour money into awareness. Slotting fees. Influencer campaigns. Trade promotions. And it works! People try the product. The trial numbers look great.</w:t>
      </w:r>
    </w:p>
    <w:p>
      <w:r>
        <w:t>But then repeat rate comes in at 15%. And 15% repeat doesn't build a brand. It builds a very expensive sampling program.</w:t>
      </w:r>
    </w:p>
    <w:p>
      <w:r>
        <w:t>At Suja, we ran billboards in Manhattan while we only had 4 Whole Foods stores in the entire city. We created awareness with nowhere to convert it. Total waste.</w:t>
      </w:r>
    </w:p>
    <w:p>
      <w:r>
        <w:t>If your repeat rate is below 20%, you don't have a brand. You have churn. Fix the product before you spend another dollar on marketing.</w:t>
      </w:r>
    </w:p>
    <w:p>
      <w:r>
        <w:t>The truth of the business is at the shelf.</w:t>
      </w:r>
    </w:p>
    <w:p/>
    <w:p>
      <w:r>
        <w:t>—</w:t>
      </w:r>
    </w:p>
    <w:p/>
    <w:p>
      <w:r>
        <w:rPr>
          <w:b/>
          <w:sz w:val="24"/>
        </w:rPr>
        <w:t>Tue Jun 3 — Kingmakers</w:t>
      </w:r>
    </w:p>
    <w:p>
      <w:r>
        <w:t>Some people can change your entire trajectory with a single introduction. I call them kingmakers. And one of the most important things a founder can learn is how to find them.</w:t>
      </w:r>
    </w:p>
    <w:p>
      <w:r>
        <w:t>Bill Weiland was ours.</w:t>
      </w:r>
    </w:p>
    <w:p>
      <w:r>
        <w:t>Bill founded Presence Marketing, one of the largest natural foods broker networks in the country. He was selective about the brands he worked with. Very selective. But when he believed in something, he went all in.</w:t>
      </w:r>
    </w:p>
    <w:p>
      <w:r>
        <w:t>Bill introduced us to the right buyers at Whole Foods. Connected us with distributors who actually understood cold-pressed. Opened doors that would have taken us years to find on our own (if we ever found them at all).</w:t>
      </w:r>
    </w:p>
    <w:p>
      <w:r>
        <w:t>But here's what most founders miss about kingmakers... Bill didn't help us because we asked. He helped us because he believed in the product. He tried it, loved it, and saw something real. You can't pitch your way into a kingmaker's support. They have to feel it.</w:t>
      </w:r>
    </w:p>
    <w:p>
      <w:r>
        <w:t>And Bill didn't just help the company. During one of our fundraising rounds, he created a program where his own employees could invest a portion of their retirement allocations in Suja. After we sold, a mid-level Presence employee came up to me at a trade show and thanked me. The money she made on her Suja investment put both of her kids through college.</w:t>
      </w:r>
    </w:p>
    <w:p>
      <w:r>
        <w:t>That still gets me.</w:t>
      </w:r>
    </w:p>
    <w:p>
      <w:r>
        <w:t>Your network in this industry is one of the most powerful long-term assets you can build. But it's not about collecting contacts. It's about building relationships with people who are genuinely connected, genuinely selective, and genuinely willing to put their reputation on the line for you.</w:t>
      </w:r>
    </w:p>
    <w:p>
      <w:r>
        <w:t>I'm now one degree of separation from almost anyone in the CPG world. That didn't happen by accident. It happened because people like Bill Weiland took a chance on us. And we didn't let them down.</w:t>
      </w:r>
    </w:p>
    <w:p>
      <w:r>
        <w:t>Who are the kingmakers in your category? Do you know them? Are you building something worth their reputation?</w:t>
      </w:r>
    </w:p>
    <w:p/>
    <w:p>
      <w:r>
        <w:t>—</w:t>
      </w:r>
    </w:p>
    <w:p/>
    <w:p>
      <w:r>
        <w:rPr>
          <w:b/>
          <w:sz w:val="24"/>
        </w:rPr>
        <w:t>Thu Jun 5 — Embrace Chaos</w:t>
      </w:r>
    </w:p>
    <w:p>
      <w:r>
        <w:t>Embrace chaos. It's likely the reason that you exist.</w:t>
      </w:r>
    </w:p>
    <w:p>
      <w:r>
        <w:t>If your category were calm and orderly and perfectly served by the incumbents... there'd be no room for you. The chaos IS the opportunity.</w:t>
      </w:r>
    </w:p>
    <w:p>
      <w:r>
        <w:t>At Suja, we were scaling across 7 manufacturing locations in 5 years. Processing 1.5 million pounds of fruits and vegetables every week. One night at 2:00 AM, the power went out in our plant with too many orders to fill. The transformer was on the roof. Only the landlord had access.</w:t>
      </w:r>
    </w:p>
    <w:p>
      <w:r>
        <w:t>Our production guys climbed a tree next to the building and jumped from a branch onto the roof to reconnect the circuit.</w:t>
      </w:r>
    </w:p>
    <w:p>
      <w:r>
        <w:t>That's a startup. That's what it actually looks like. Not the pitch deck. Not the Forbes article. A guy climbing a tree at 2 AM because the orders have to go out.</w:t>
      </w:r>
    </w:p>
    <w:p>
      <w:r>
        <w:t>Some founders I meet are so focused on getting everything perfect before they move. Perfect process. Perfect team. Perfect timing. Meanwhile their competitors... the messy, chaotic, imperfect ones... are already on shelves.</w:t>
      </w:r>
    </w:p>
    <w:p>
      <w:r>
        <w:t>Speed compounds. So does indecision.</w:t>
      </w:r>
    </w:p>
    <w:p>
      <w:r>
        <w:t>Start messy. Fix it as you go.</w:t>
      </w:r>
    </w:p>
    <w:p/>
    <w:p>
      <w:r>
        <w:t>—</w:t>
      </w:r>
    </w:p>
    <w:p/>
    <w:p>
      <w:r>
        <w:rPr>
          <w:b/>
          <w:sz w:val="24"/>
        </w:rPr>
        <w:t>Tue Jun 10 — I Turned Down Wall Street</w:t>
      </w:r>
    </w:p>
    <w:p>
      <w:r>
        <w:t>I had a permanent offer from Morgan Stanley's private equity group. Apartment already rented in New York. Everything was set. This was the path... the one you're supposed to take when you graduate from Harvard Business School.</w:t>
      </w:r>
    </w:p>
    <w:p>
      <w:r>
        <w:t>Then my roommate's boss at a company called ERICO asked me to stay on, invest in the company, and run operations. A 300-person, debt-ridden, unionized manufacturing company in New Jersey that was losing $3 million a year.</w:t>
      </w:r>
    </w:p>
    <w:p>
      <w:r>
        <w:t>I said yes. Turned down Wall Street. I'm pretty sure I was the first person at HBS that year to quit their job before it started.</w:t>
      </w:r>
    </w:p>
    <w:p>
      <w:r>
        <w:t>I borrowed $100,000 from a bank in Cleveland using stock as collateral. Within two months, the president was fired. And suddenly, at 28 years old, I was running the whole thing.</w:t>
      </w:r>
    </w:p>
    <w:p>
      <w:r>
        <w:t>I spent 10 years at ERICO. Built a state-of-the-art manufacturing plant. Transformed a commodity product into a proprietary market leader. Ran 8 companies across North and South America. It was the single most formative decade of my career.</w:t>
      </w:r>
    </w:p>
    <w:p>
      <w:r>
        <w:t>And none of it would have happened if I'd taken the safe path.</w:t>
      </w:r>
    </w:p>
    <w:p>
      <w:r>
        <w:t>I think about this a lot when I talk to founders who are on the fence. The ones with a good job and a startup idea. The ones who keep saying "next year" or "when the timing is right."</w:t>
      </w:r>
    </w:p>
    <w:p>
      <w:r>
        <w:t>Here's what I know after 30+ years... there is never a convenient time. The day I decided to take the leap and purchase my own company (Aztec) was the same day my youngest son Jacob was born. Life doesn't pause so you can pursue your dreams.</w:t>
      </w:r>
    </w:p>
    <w:p>
      <w:r>
        <w:t>But I also know this. What's the worst that can happen if you fail? You gain invaluable experience. You broaden your horizons. And you go find a solid, well-paying position somewhere.</w:t>
      </w:r>
    </w:p>
    <w:p>
      <w:r>
        <w:t>The worst outcome of trying is still better than 20 years of wondering what would have happened if you'd raised your hand.</w:t>
      </w:r>
    </w:p>
    <w:p/>
    <w:p>
      <w:r>
        <w:t>—</w:t>
      </w:r>
    </w:p>
    <w:p/>
    <w:p>
      <w:r>
        <w:rPr>
          <w:b/>
          <w:sz w:val="24"/>
        </w:rPr>
        <w:t>Thu Jun 12 — Show Me Your Team</w:t>
      </w:r>
    </w:p>
    <w:p>
      <w:r>
        <w:t>Show me your team, and I'll show you what your company is about.</w:t>
      </w:r>
    </w:p>
    <w:p>
      <w:r>
        <w:t>(My mom used to say: "Show me your friends, and I'll show you who you are." Same principle. Different stakes.)</w:t>
      </w:r>
    </w:p>
    <w:p>
      <w:r>
        <w:t>I've built 8 companies. The ones that succeeded had teams with aligned values and complementary skills. The ones that failed... the people problems were always underneath it.</w:t>
      </w:r>
    </w:p>
    <w:p>
      <w:r>
        <w:t>A misaligned co-founder can do more damage than a failed product launch.</w:t>
      </w:r>
    </w:p>
    <w:p>
      <w:r>
        <w:t>A mediocre person in a position of influence creates toxicity that spreads.</w:t>
      </w:r>
    </w:p>
    <w:p>
      <w:r>
        <w:t>A brilliant hire from a Fortune 500 company who can't operate without a $10 million budget and a team of 50? They'll drown in your startup. And they'll blame you for it.</w:t>
      </w:r>
    </w:p>
    <w:p>
      <w:r>
        <w:t>Hire for the stage you're in. Not the stage you hope to reach.</w:t>
      </w:r>
    </w:p>
    <w:p>
      <w:r>
        <w:t>Anyone can copy your product. Very few can replicate your people.</w:t>
      </w:r>
    </w:p>
    <w:p>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