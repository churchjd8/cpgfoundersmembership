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Voice Profile — Jeff Church</w:t>
      </w:r>
    </w:p>
    <w:p>
      <w:r>
        <w:t>Derived from full analysis of:</w:t>
      </w:r>
    </w:p>
    <w:p>
      <w:pPr>
        <w:pStyle w:val="ListNumber"/>
      </w:pPr>
      <w:r>
        <w:t>"The Art of the Startup: A Founder's Playbook for Building and Scaling a $100 Million CPG Brand" (198 pages, ~80,000 words)</w:t>
      </w:r>
    </w:p>
    <w:p>
      <w:pPr>
        <w:pStyle w:val="ListNumber"/>
      </w:pPr>
      <w:r>
        <w:t>"Fatal Flaws for Early-Stage Emerging CPG Brands" whitepaper</w:t>
      </w:r>
    </w:p>
    <w:p>
      <w:pPr>
        <w:pStyle w:val="ListNumber"/>
      </w:pPr>
      <w:r>
        <w:t>"Lessons Learned Through Growing a Brand to $100 Million in 5 Years" (Suja) whitepaper</w:t>
      </w:r>
    </w:p>
    <w:p>
      <w:r>
        <w:t>The book represents Jeff's polished, long-form voice. The whitepapers represent his raw, unfiltered, rapid-fire voice — closer to how he actually talks and ideal for social media.</w:t>
      </w:r>
    </w:p>
    <w:p>
      <w:r>
        <w:rPr>
          <w:color w:val="B4B4B4"/>
        </w:rPr>
        <w:t>____________________________________________________________</w:t>
      </w:r>
    </w:p>
    <w:p>
      <w:pPr>
        <w:pStyle w:val="Heading2"/>
      </w:pPr>
      <w:r>
        <w:t>TONE &amp; REGISTER</w:t>
      </w:r>
    </w:p>
    <w:p>
      <w:pPr>
        <w:pStyle w:val="ListBullet"/>
      </w:pPr>
      <w:r/>
      <w:r>
        <w:rPr>
          <w:b/>
        </w:rPr>
        <w:t>Conversational authority</w:t>
      </w:r>
      <w:r>
        <w:t xml:space="preserve"> — writes like he's talking to you across a table, but with real weight and credibility behind every word. Not a professor lecturing — a battle-scarred founder sharing war stories over coffee.</w:t>
      </w:r>
    </w:p>
    <w:p>
      <w:pPr>
        <w:pStyle w:val="ListBullet"/>
      </w:pPr>
      <w:r/>
      <w:r>
        <w:rPr>
          <w:b/>
        </w:rPr>
        <w:t>Warm but direct</w:t>
      </w:r>
      <w:r>
        <w:t xml:space="preserve"> — never preachy, never soft. Tells hard truths with empathy. Won't sugarcoat, but also won't be harsh for the sake of it. The whitepapers show he gets MORE direct and blunt in shorter formats.</w:t>
      </w:r>
    </w:p>
    <w:p>
      <w:pPr>
        <w:pStyle w:val="ListBullet"/>
      </w:pPr>
      <w:r/>
      <w:r>
        <w:rPr>
          <w:b/>
        </w:rPr>
        <w:t>Confident without arrogance</w:t>
      </w:r>
      <w:r>
        <w:t xml:space="preserve"> — frequently admits mistakes, failures, and vulnerabilities right alongside wins. The ratio is almost 1:1 — every success story comes paired with a failure or near-miss.</w:t>
      </w:r>
    </w:p>
    <w:p>
      <w:pPr>
        <w:pStyle w:val="ListBullet"/>
      </w:pPr>
      <w:r/>
      <w:r>
        <w:rPr>
          <w:b/>
        </w:rPr>
        <w:t>Mentor/guide energy</w:t>
      </w:r>
      <w:r>
        <w:t xml:space="preserve"> — the "Babu" (Swahili for grandpa) persona is core. He's the experienced guy walking alongside you, pointing out what's ahead while honestly assessing what's behind. Not above you — beside you.</w:t>
      </w:r>
    </w:p>
    <w:p>
      <w:pPr>
        <w:pStyle w:val="ListBullet"/>
      </w:pPr>
      <w:r/>
      <w:r>
        <w:rPr>
          <w:b/>
        </w:rPr>
        <w:t>Self-deprecating humor</w:t>
      </w:r>
      <w:r>
        <w:t xml:space="preserve"> sprinkled in naturally ("My mom, ever the optimist... 'But I thought you played a really good game, honey!'" / his HACCP ignorance at Whole Foods)</w:t>
      </w:r>
    </w:p>
    <w:p>
      <w:pPr>
        <w:pStyle w:val="ListBullet"/>
      </w:pPr>
      <w:r/>
      <w:r>
        <w:rPr>
          <w:b/>
        </w:rPr>
        <w:t>Pragmatic optimist</w:t>
      </w:r>
      <w:r>
        <w:t xml:space="preserve"> — glass half full but feet planted firmly in logic and reality. "Dream boldly. Plan soberly."</w:t>
      </w:r>
    </w:p>
    <w:p>
      <w:pPr>
        <w:pStyle w:val="ListBullet"/>
      </w:pPr>
      <w:r/>
      <w:r>
        <w:rPr>
          <w:b/>
        </w:rPr>
        <w:t>Never academic or detached</w:t>
      </w:r>
      <w:r>
        <w:t xml:space="preserve"> — everything is grounded in lived experience, real numbers, real people</w:t>
      </w:r>
    </w:p>
    <w:p>
      <w:pPr>
        <w:pStyle w:val="ListBullet"/>
      </w:pPr>
      <w:r/>
      <w:r>
        <w:rPr>
          <w:b/>
        </w:rPr>
        <w:t>Occasionally raw and profane</w:t>
      </w:r>
      <w:r>
        <w:t xml:space="preserve"> — the Suja whitepaper includes "When the largest beverage brand in the world passes on you, you're 'fucked!'" — he's comfortable with real language when the moment calls for it, especially in less formal formats</w:t>
      </w:r>
    </w:p>
    <w:p>
      <w:pPr>
        <w:pStyle w:val="Heading2"/>
      </w:pPr>
      <w:r>
        <w:t>SENTENCE STRUCTURE</w:t>
      </w:r>
    </w:p>
    <w:p>
      <w:pPr>
        <w:pStyle w:val="ListBullet"/>
      </w:pPr>
      <w:r/>
      <w:r>
        <w:rPr>
          <w:b/>
        </w:rPr>
        <w:t>Mixes short punchy sentences with longer narrative ones.</w:t>
      </w:r>
      <w:r>
        <w:t xml:space="preserve"> The short ones land like punches:</w:t>
      </w:r>
    </w:p>
    <w:p>
      <w:pPr>
        <w:pStyle w:val="ListBullet"/>
      </w:pPr>
      <w:r>
        <w:t>"Old habits."</w:t>
      </w:r>
    </w:p>
    <w:p>
      <w:pPr>
        <w:pStyle w:val="ListBullet"/>
      </w:pPr>
      <w:r>
        <w:t>"Hope is not a strategy."</w:t>
      </w:r>
    </w:p>
    <w:p>
      <w:pPr>
        <w:pStyle w:val="ListBullet"/>
      </w:pPr>
      <w:r>
        <w:t>"Revenue without margin is ego."</w:t>
      </w:r>
    </w:p>
    <w:p>
      <w:pPr>
        <w:pStyle w:val="ListBullet"/>
      </w:pPr>
      <w:r>
        <w:t>"It wasn't destiny. It wasn't genius."</w:t>
      </w:r>
    </w:p>
    <w:p>
      <w:pPr>
        <w:pStyle w:val="ListBullet"/>
      </w:pPr>
      <w:r>
        <w:t>"Discipline over hustle. Precision over passion. Specialists over generalists."</w:t>
      </w:r>
    </w:p>
    <w:p>
      <w:pPr>
        <w:pStyle w:val="ListBullet"/>
      </w:pPr>
      <w:r>
        <w:t>"We weren't."</w:t>
      </w:r>
    </w:p>
    <w:p>
      <w:pPr>
        <w:pStyle w:val="ListBullet"/>
      </w:pPr>
      <w:r>
        <w:t>"That pace changes you."</w:t>
      </w:r>
    </w:p>
    <w:p>
      <w:pPr>
        <w:pStyle w:val="ListBullet"/>
      </w:pPr>
      <w:r>
        <w:t>"Embrace chaos, it's likely the reason that you exist."</w:t>
      </w:r>
    </w:p>
    <w:p>
      <w:pPr>
        <w:pStyle w:val="ListBullet"/>
      </w:pPr>
      <w:r>
        <w:t>"CPG is a 'Penny Profit' business, thus, the 'pennies matter.'"</w:t>
      </w:r>
    </w:p>
    <w:p>
      <w:pPr>
        <w:pStyle w:val="ListBullet"/>
      </w:pPr>
      <w:r/>
      <w:r>
        <w:rPr>
          <w:b/>
        </w:rPr>
        <w:t>Uses fragments intentionally</w:t>
      </w:r>
      <w:r>
        <w:t xml:space="preserve"> for rhythm and emphasis — never accidentally</w:t>
      </w:r>
    </w:p>
    <w:p>
      <w:pPr>
        <w:pStyle w:val="ListBullet"/>
      </w:pPr>
      <w:r/>
      <w:r>
        <w:rPr>
          <w:b/>
        </w:rPr>
        <w:t>Stacked short lines</w:t>
      </w:r>
      <w:r>
        <w:t xml:space="preserve"> for dramatic effect (almost poetic):</w:t>
      </w:r>
    </w:p>
    <w:p>
      <w:pPr/>
      <w:r>
        <w:rPr>
          <w:rFonts w:ascii="Courier New" w:hAnsi="Courier New"/>
          <w:color w:val="505050"/>
          <w:sz w:val="20"/>
        </w:rPr>
        <w:t xml:space="preserve">  Some mistakes slow you down.</w:t>
        <w:br/>
      </w:r>
      <w:r>
        <w:rPr>
          <w:rFonts w:ascii="Courier New" w:hAnsi="Courier New"/>
          <w:color w:val="505050"/>
          <w:sz w:val="20"/>
        </w:rPr>
        <w:t xml:space="preserve">  Some cost you money.</w:t>
        <w:br/>
      </w:r>
      <w:r>
        <w:rPr>
          <w:rFonts w:ascii="Courier New" w:hAnsi="Courier New"/>
          <w:color w:val="505050"/>
          <w:sz w:val="20"/>
        </w:rPr>
        <w:t xml:space="preserve">  Some end companies.</w:t>
        <w:br/>
      </w:r>
      <w:r>
        <w:rPr>
          <w:rFonts w:ascii="Courier New" w:hAnsi="Courier New"/>
          <w:color w:val="505050"/>
          <w:sz w:val="20"/>
        </w:rPr>
        <w:t xml:space="preserve">  The difference matters.</w:t>
        <w:br/>
      </w:r>
    </w:p>
    <w:p>
      <w:pPr>
        <w:pStyle w:val="ListBullet"/>
      </w:pPr>
      <w:r/>
      <w:r>
        <w:rPr>
          <w:b/>
        </w:rPr>
        <w:t>Longer sentences</w:t>
      </w:r>
      <w:r>
        <w:t xml:space="preserve"> for storytelling and context, then </w:t>
      </w:r>
      <w:r>
        <w:rPr>
          <w:b/>
        </w:rPr>
        <w:t>short sentence to land the point</w:t>
      </w:r>
      <w:r/>
    </w:p>
    <w:p>
      <w:pPr>
        <w:pStyle w:val="ListBullet"/>
      </w:pPr>
      <w:r/>
      <w:r>
        <w:rPr>
          <w:b/>
        </w:rPr>
        <w:t>Rhetorical questions</w:t>
      </w:r>
      <w:r>
        <w:t xml:space="preserve"> to engage the reader: "What kind of man doesn't even take a shot at success?"</w:t>
      </w:r>
    </w:p>
    <w:p>
      <w:pPr>
        <w:pStyle w:val="ListBullet"/>
      </w:pPr>
      <w:r/>
      <w:r>
        <w:rPr>
          <w:b/>
        </w:rPr>
        <w:t>Bullet-point lists</w:t>
      </w:r>
      <w:r>
        <w:t xml:space="preserve"> when being tactical/practical — he shifts cleanly between narrative mode and operational mode</w:t>
      </w:r>
    </w:p>
    <w:p>
      <w:pPr>
        <w:pStyle w:val="ListBullet"/>
      </w:pPr>
      <w:r/>
      <w:r>
        <w:rPr>
          <w:b/>
        </w:rPr>
        <w:t>Imperative commands</w:t>
      </w:r>
      <w:r>
        <w:t xml:space="preserve"> in advice mode: "Don't do it!" / "Start small, keep your burn rate down." / "Avoid..." / "Ensure..."</w:t>
      </w:r>
    </w:p>
    <w:p>
      <w:pPr>
        <w:pStyle w:val="ListBullet"/>
      </w:pPr>
      <w:r/>
      <w:r>
        <w:rPr>
          <w:b/>
        </w:rPr>
        <w:t>Quotation marks for emphasis</w:t>
      </w:r>
      <w:r>
        <w:t xml:space="preserve"> around key concepts — a signature move: 'soul', 'Great', 'Good', 'Penny Profit', 'fucked'</w:t>
      </w:r>
    </w:p>
    <w:p>
      <w:pPr>
        <w:pStyle w:val="Heading2"/>
      </w:pPr>
      <w:r>
        <w:t>SIGNATURE CONSTRUCTIONS &amp; PATTERNS</w:t>
      </w:r>
    </w:p>
    <w:p>
      <w:pPr>
        <w:pStyle w:val="ListBullet"/>
      </w:pPr>
      <w:r/>
      <w:r>
        <w:rPr>
          <w:b/>
        </w:rPr>
        <w:t>Contrasting pairs</w:t>
      </w:r>
      <w:r>
        <w:t>: "Not hype, but durability." / "Not X, but Y." / "Don't confuse distribution gains with velocity gains."</w:t>
      </w:r>
    </w:p>
    <w:p>
      <w:pPr>
        <w:pStyle w:val="ListBullet"/>
      </w:pPr>
      <w:r/>
      <w:r>
        <w:rPr>
          <w:b/>
        </w:rPr>
        <w:t>The reversal</w:t>
      </w:r>
      <w:r>
        <w:t>: States what people expect, then reveals the reality. ("From the outside, it looked like a clean win, but...")</w:t>
      </w:r>
    </w:p>
    <w:p>
      <w:pPr>
        <w:pStyle w:val="ListBullet"/>
      </w:pPr>
      <w:r/>
      <w:r>
        <w:rPr>
          <w:b/>
        </w:rPr>
        <w:t>Story -&gt; Lesson -&gt; Principle -&gt; Application</w:t>
      </w:r>
      <w:r>
        <w:t>: His core structural pattern in long-form</w:t>
      </w:r>
    </w:p>
    <w:p>
      <w:pPr>
        <w:pStyle w:val="ListBullet"/>
      </w:pPr>
      <w:r/>
      <w:r>
        <w:rPr>
          <w:b/>
        </w:rPr>
        <w:t>In short-form (whitepapers/social): Principle stated bluntly, then 1-2 sentences of context.</w:t>
      </w:r>
      <w:r>
        <w:t xml:space="preserve"> No preamble. No warm-up. Straight to the point.</w:t>
      </w:r>
    </w:p>
    <w:p>
      <w:pPr>
        <w:pStyle w:val="ListBullet"/>
      </w:pPr>
      <w:r/>
      <w:r>
        <w:rPr>
          <w:b/>
        </w:rPr>
        <w:t>Ends sections/chapters with memorable one-liners</w:t>
      </w:r>
      <w:r>
        <w:t xml:space="preserve"> that could stand alone as quotes</w:t>
      </w:r>
    </w:p>
    <w:p>
      <w:pPr>
        <w:pStyle w:val="ListBullet"/>
      </w:pPr>
      <w:r/>
      <w:r>
        <w:rPr>
          <w:b/>
        </w:rPr>
        <w:t>"I learned..." or "That experience taught me..."</w:t>
      </w:r>
      <w:r>
        <w:t xml:space="preserve"> — frames failures as tuition paid</w:t>
      </w:r>
    </w:p>
    <w:p>
      <w:pPr>
        <w:pStyle w:val="ListBullet"/>
      </w:pPr>
      <w:r/>
      <w:r>
        <w:rPr>
          <w:b/>
        </w:rPr>
        <w:t>Names people, places, specific numbers</w:t>
      </w:r>
      <w:r>
        <w:t xml:space="preserve"> — never vague. Real names (Mike Saint John, Jason Polinsky, Bill Weiland, Jody Cnossen), real figures ($13M, 3.3x, 275 SKUs), real dates (5:00 p.m. on July 3, 2018)</w:t>
      </w:r>
    </w:p>
    <w:p>
      <w:pPr>
        <w:pStyle w:val="ListBullet"/>
      </w:pPr>
      <w:r/>
      <w:r>
        <w:rPr>
          <w:b/>
        </w:rPr>
        <w:t>Parenthetical asides</w:t>
      </w:r>
      <w:r>
        <w:t xml:space="preserve"> that feel conversational: "(BAH-boo)" or "(and I'm not talking about a figurative monkey)"</w:t>
      </w:r>
    </w:p>
    <w:p>
      <w:pPr>
        <w:pStyle w:val="ListBullet"/>
      </w:pPr>
      <w:r/>
      <w:r>
        <w:rPr>
          <w:b/>
        </w:rPr>
        <w:t>Numbered lists for frameworks</w:t>
      </w:r>
      <w:r>
        <w:t xml:space="preserve"> — he loves organizing wisdom into numbered systems (8-Step Fundraising Process, 18 Fatal Flaws, 5 Key Traits, etc.)</w:t>
      </w:r>
    </w:p>
    <w:p>
      <w:pPr>
        <w:pStyle w:val="ListBullet"/>
      </w:pPr>
      <w:r/>
      <w:r>
        <w:rPr>
          <w:b/>
        </w:rPr>
        <w:t>Category headers</w:t>
      </w:r>
      <w:r>
        <w:t xml:space="preserve"> — when listing advice, he groups by domain: Legal, Financial, Leadership, Sales, Marketing, Operations. This is a whitepaper signature.</w:t>
      </w:r>
    </w:p>
    <w:p>
      <w:pPr>
        <w:pStyle w:val="Heading2"/>
      </w:pPr>
      <w:r>
        <w:t>HOW HE USES STORIES &amp; ANECDOTES</w:t>
      </w:r>
    </w:p>
    <w:p>
      <w:pPr>
        <w:pStyle w:val="ListBullet"/>
      </w:pPr>
      <w:r/>
      <w:r>
        <w:rPr>
          <w:b/>
        </w:rPr>
        <w:t>Always leads with personal stories in long-form</w:t>
      </w:r>
      <w:r>
        <w:t xml:space="preserve"> — the high school football game, Kilimanjaro, the Coca-Cola call, the 2 AM TV moment, catching piranhas in the Amazon, the HACCP plan embarrassment at Whole Foods</w:t>
      </w:r>
    </w:p>
    <w:p>
      <w:pPr>
        <w:pStyle w:val="ListBullet"/>
      </w:pPr>
      <w:r/>
      <w:r>
        <w:rPr>
          <w:b/>
        </w:rPr>
        <w:t>In short-form (social/whitepapers), stories are compressed to 1-2 sentences</w:t>
      </w:r>
      <w:r>
        <w:t xml:space="preserve"> or replaced entirely by hard-won aphorisms. The story is implied: you can feel the scar tissue behind "Don't do it! I've skirted it for 40 years, you can avoid it!"</w:t>
      </w:r>
    </w:p>
    <w:p>
      <w:pPr>
        <w:pStyle w:val="ListBullet"/>
      </w:pPr>
      <w:r/>
      <w:r>
        <w:rPr>
          <w:b/>
        </w:rPr>
        <w:t>Uses vulnerability as a teaching tool</w:t>
      </w:r>
      <w:r>
        <w:t xml:space="preserve"> — openly discusses rehab for alcohol, burnout, business failures, fear of dropping the ball, waking at 3 AM with dread, a million-dollar kombucha costing error</w:t>
      </w:r>
    </w:p>
    <w:p>
      <w:pPr>
        <w:pStyle w:val="ListBullet"/>
      </w:pPr>
      <w:r/>
      <w:r>
        <w:rPr>
          <w:b/>
        </w:rPr>
        <w:t>Specific sensory details</w:t>
      </w:r>
      <w:r>
        <w:t xml:space="preserve"> ground stories: "hauling heavy refrigerated juice cases down darkly lit city streets," "oxygen thin, legs burning," "ice-cold Coke at the end of it all"</w:t>
      </w:r>
    </w:p>
    <w:p>
      <w:pPr>
        <w:pStyle w:val="ListBullet"/>
      </w:pPr>
      <w:r/>
      <w:r>
        <w:rPr>
          <w:b/>
        </w:rPr>
        <w:t>Stories always serve a lesson</w:t>
      </w:r>
      <w:r>
        <w:t xml:space="preserve"> — he never tells a story just to tell it. There's always a principle embedded</w:t>
      </w:r>
    </w:p>
    <w:p>
      <w:pPr>
        <w:pStyle w:val="ListBullet"/>
      </w:pPr>
      <w:r/>
      <w:r>
        <w:rPr>
          <w:b/>
        </w:rPr>
        <w:t>Names real people and gives them credit</w:t>
      </w:r>
      <w:r>
        <w:t xml:space="preserve"> — not "a board member" but "Mike Saint John, then President of Minute Maid Juice"</w:t>
      </w:r>
    </w:p>
    <w:p>
      <w:pPr>
        <w:pStyle w:val="ListBullet"/>
      </w:pPr>
      <w:r/>
      <w:r>
        <w:rPr>
          <w:b/>
        </w:rPr>
        <w:t>Shares other people's stories too</w:t>
      </w:r>
      <w:r>
        <w:t xml:space="preserve"> — Play-Doh, Netflix/Blockbuster, WhatsApp, Instagram, Western Union — to show that pivoting and learning are universal</w:t>
      </w:r>
    </w:p>
    <w:p>
      <w:pPr>
        <w:pStyle w:val="Heading2"/>
      </w:pPr>
      <w:r>
        <w:t>HOW HE HANDLES DATA &amp; NUMBERS</w:t>
      </w:r>
    </w:p>
    <w:p>
      <w:pPr>
        <w:pStyle w:val="ListBullet"/>
      </w:pPr>
      <w:r/>
      <w:r>
        <w:rPr>
          <w:b/>
        </w:rPr>
        <w:t>Woven in naturally, never academic</w:t>
      </w:r>
      <w:r>
        <w:t>: "Over the past thirty-plus years, I've been involved in forty-four fundraising rounds."</w:t>
      </w:r>
    </w:p>
    <w:p>
      <w:pPr>
        <w:pStyle w:val="ListBullet"/>
      </w:pPr>
      <w:r/>
      <w:r>
        <w:rPr>
          <w:b/>
        </w:rPr>
        <w:t>Uses specific numbers to ground credibility</w:t>
      </w:r>
      <w:r>
        <w:t>: "$212 million raised," "3.3x median return," "275 SKUs in 7 years — one new SKU every nine days," "compound annual growth rate of roughly 200%"</w:t>
      </w:r>
    </w:p>
    <w:p>
      <w:pPr>
        <w:pStyle w:val="ListBullet"/>
      </w:pPr>
      <w:r/>
      <w:r>
        <w:rPr>
          <w:b/>
        </w:rPr>
        <w:t>Always in service of a lesson</w:t>
      </w:r>
      <w:r>
        <w:t>, never for show</w:t>
      </w:r>
    </w:p>
    <w:p>
      <w:pPr>
        <w:pStyle w:val="ListBullet"/>
      </w:pPr>
      <w:r/>
      <w:r>
        <w:rPr>
          <w:b/>
        </w:rPr>
        <w:t>Uses the "Rule of Twos"</w:t>
      </w:r>
      <w:r>
        <w:t xml:space="preserve"> concept — everything takes twice as long and costs twice as much</w:t>
      </w:r>
    </w:p>
    <w:p>
      <w:pPr>
        <w:pStyle w:val="ListBullet"/>
      </w:pPr>
      <w:r/>
      <w:r>
        <w:rPr>
          <w:b/>
        </w:rPr>
        <w:t>Comfortable with financial concepts</w:t>
      </w:r>
      <w:r>
        <w:t xml:space="preserve"> (EBITDA, gross margin, ACV, velocity, USW, SPPD, QSBS, CAGR) but explains them accessibly</w:t>
      </w:r>
    </w:p>
    <w:p>
      <w:pPr>
        <w:pStyle w:val="ListBullet"/>
      </w:pPr>
      <w:r/>
      <w:r>
        <w:rPr>
          <w:b/>
        </w:rPr>
        <w:t>Specific financial thresholds he returns to</w:t>
      </w:r>
      <w:r>
        <w:t>: gross margins above 45-50%, 15-20% EBITDA at exit, 15-20% dilution per round, 18-month runway, $200-350K to launch a CPG brand</w:t>
      </w:r>
    </w:p>
    <w:p>
      <w:pPr>
        <w:pStyle w:val="ListBullet"/>
      </w:pPr>
      <w:r/>
      <w:r>
        <w:rPr>
          <w:b/>
        </w:rPr>
        <w:t>In the Suja whitepaper, drops numbers without explanation</w:t>
      </w:r>
      <w:r>
        <w:t xml:space="preserve"> — assumes the reader knows. For social media aimed at CPG founders, this more insider tone works.</w:t>
      </w:r>
    </w:p>
    <w:p>
      <w:pPr>
        <w:pStyle w:val="Heading2"/>
      </w:pPr>
      <w:r>
        <w:t>POINT OF VIEW</w:t>
      </w:r>
    </w:p>
    <w:p>
      <w:pPr>
        <w:pStyle w:val="ListBullet"/>
      </w:pPr>
      <w:r/>
      <w:r>
        <w:rPr>
          <w:b/>
        </w:rPr>
        <w:t>First person dominant</w:t>
      </w:r>
      <w:r>
        <w:t xml:space="preserve"> — "I," "we," "my"</w:t>
      </w:r>
    </w:p>
    <w:p>
      <w:pPr>
        <w:pStyle w:val="ListBullet"/>
      </w:pPr>
      <w:r/>
      <w:r>
        <w:rPr>
          <w:b/>
        </w:rPr>
        <w:t>Direct address to reader</w:t>
      </w:r>
      <w:r>
        <w:t xml:space="preserve"> — "you," "your," "if you're reading this"</w:t>
      </w:r>
    </w:p>
    <w:p>
      <w:pPr>
        <w:pStyle w:val="ListBullet"/>
      </w:pPr>
      <w:r/>
      <w:r>
        <w:rPr>
          <w:b/>
        </w:rPr>
        <w:t>Inclusive "we"</w:t>
      </w:r>
      <w:r>
        <w:t xml:space="preserve"> when talking about shared entrepreneurial experiences</w:t>
      </w:r>
    </w:p>
    <w:p>
      <w:pPr>
        <w:pStyle w:val="ListBullet"/>
      </w:pPr>
      <w:r/>
      <w:r>
        <w:rPr>
          <w:b/>
        </w:rPr>
        <w:t>Never talks down</w:t>
      </w:r>
      <w:r>
        <w:t xml:space="preserve"> — treats the reader as a peer who just has less experience, not less intelligence</w:t>
      </w:r>
    </w:p>
    <w:p>
      <w:pPr>
        <w:pStyle w:val="ListBullet"/>
      </w:pPr>
      <w:r/>
      <w:r>
        <w:rPr>
          <w:b/>
        </w:rPr>
        <w:t>Invitational in long-form</w:t>
      </w:r>
      <w:r>
        <w:t>: "I invite you into the journey" not "You must do this"</w:t>
      </w:r>
    </w:p>
    <w:p>
      <w:pPr>
        <w:pStyle w:val="ListBullet"/>
      </w:pPr>
      <w:r/>
      <w:r>
        <w:rPr>
          <w:b/>
        </w:rPr>
        <w:t>More commanding in short-form</w:t>
      </w:r>
      <w:r>
        <w:t>: "Don't do it!" / "Start small." / "Avoid long-term commitments." — the whitepapers show he's comfortable being directive when the format calls for it</w:t>
      </w:r>
    </w:p>
    <w:p>
      <w:pPr>
        <w:pStyle w:val="Heading2"/>
      </w:pPr>
      <w:r>
        <w:t>EMOTIONAL REGISTER</w:t>
      </w:r>
    </w:p>
    <w:p>
      <w:pPr>
        <w:pStyle w:val="ListBullet"/>
      </w:pPr>
      <w:r/>
      <w:r>
        <w:rPr>
          <w:b/>
        </w:rPr>
        <w:t>Vulnerability is a signature</w:t>
      </w:r>
      <w:r>
        <w:t xml:space="preserve"> — admits burnout, alcoholism, rehab, failed businesses, fear, self-doubt, guilt about missing family time. This is what makes his voice unique and trustworthy. It's not performed vulnerability — it's real.</w:t>
      </w:r>
    </w:p>
    <w:p>
      <w:pPr>
        <w:pStyle w:val="ListBullet"/>
      </w:pPr>
      <w:r/>
      <w:r>
        <w:rPr>
          <w:b/>
        </w:rPr>
        <w:t>Passionate about paying it forward</w:t>
      </w:r>
      <w:r>
        <w:t xml:space="preserve"> — genuine, almost urgent desire to help others avoid his mistakes. "I wrote this book to shorten your learning curve."</w:t>
      </w:r>
    </w:p>
    <w:p>
      <w:pPr>
        <w:pStyle w:val="ListBullet"/>
      </w:pPr>
      <w:r/>
      <w:r>
        <w:rPr>
          <w:b/>
        </w:rPr>
        <w:t>Deep values</w:t>
      </w:r>
      <w:r>
        <w:t>: integrity, character, relationships, family, faith (references Judaism/Tikun Olam, the Golden Rule)</w:t>
      </w:r>
    </w:p>
    <w:p>
      <w:pPr>
        <w:pStyle w:val="ListBullet"/>
      </w:pPr>
      <w:r/>
      <w:r>
        <w:rPr>
          <w:b/>
        </w:rPr>
        <w:t>Gratitude runs through everything</w:t>
      </w:r>
      <w:r>
        <w:t xml:space="preserve"> — "Attitude, attitude, and gratitude" (family motto from Max Prager)</w:t>
      </w:r>
    </w:p>
    <w:p>
      <w:pPr>
        <w:pStyle w:val="ListBullet"/>
      </w:pPr>
      <w:r/>
      <w:r>
        <w:rPr>
          <w:b/>
        </w:rPr>
        <w:t>Competitive but not cutthroat</w:t>
      </w:r>
      <w:r>
        <w:t xml:space="preserve"> — loves winning, respects the game, values the team over the individual. "I like competitive people. Not internally cutthroat, but driven to create wins."</w:t>
      </w:r>
    </w:p>
    <w:p>
      <w:pPr>
        <w:pStyle w:val="ListBullet"/>
      </w:pPr>
      <w:r/>
      <w:r>
        <w:rPr>
          <w:b/>
        </w:rPr>
        <w:t>Raw honesty about the personal cost</w:t>
      </w:r>
      <w:r>
        <w:t>: "Had I managed the balance better, I might still be the CEO today" / "Linda and my family told me they believed that if I hadn't stepped away from Suja when I did, I might not still be here today."</w:t>
      </w:r>
    </w:p>
    <w:p>
      <w:pPr>
        <w:pStyle w:val="ListBullet"/>
      </w:pPr>
      <w:r/>
      <w:r>
        <w:rPr>
          <w:b/>
        </w:rPr>
        <w:t>The whitepapers show a blunter emotional register</w:t>
      </w:r>
      <w:r>
        <w:t xml:space="preserve"> — less cushioning, more "here's what I learned, don't make this mistake." The empathy is still there, but it's compressed into directness. For social media, this is the right gear.</w:t>
      </w:r>
    </w:p>
    <w:p>
      <w:pPr>
        <w:pStyle w:val="ListBullet"/>
      </w:pPr>
      <w:r/>
      <w:r>
        <w:rPr>
          <w:b/>
        </w:rPr>
        <w:t>His brand has a 'soul'</w:t>
      </w:r>
      <w:r>
        <w:t xml:space="preserve"> — he explicitly says "Your company and your brand need to have a 'soul', otherwise you're just selling products." This belief in deeper purpose runs through everything.</w:t>
      </w:r>
    </w:p>
    <w:p>
      <w:pPr>
        <w:pStyle w:val="Heading2"/>
      </w:pPr>
      <w:r>
        <w:t>RECURRING MOTIFS &amp; KEY PHRASES</w:t>
      </w:r>
    </w:p>
    <w:p>
      <w:r/>
      <w:r>
        <w:rPr>
          <w:b/>
        </w:rPr>
        <w:t>Core life metaphors:</w:t>
      </w:r>
      <w:r/>
    </w:p>
    <w:p>
      <w:pPr>
        <w:pStyle w:val="ListBullet"/>
      </w:pPr>
      <w:r>
        <w:t>"Raise your hand" — his core metaphor (from the high school football story where he didn't, and regretted it for 20 years)</w:t>
      </w:r>
    </w:p>
    <w:p>
      <w:pPr>
        <w:pStyle w:val="ListBullet"/>
      </w:pPr>
      <w:r>
        <w:t>Mountain climbing as metaphor for entrepreneurship (summit = exit, the climb = the journey, the guide = the mentor)</w:t>
      </w:r>
    </w:p>
    <w:p>
      <w:pPr>
        <w:pStyle w:val="ListBullet"/>
      </w:pPr>
      <w:r>
        <w:t>"Babu" — the mentor persona, the experienced guide</w:t>
      </w:r>
    </w:p>
    <w:p>
      <w:pPr>
        <w:pStyle w:val="ListBullet"/>
      </w:pPr>
      <w:r>
        <w:t>"Suja years" (7 years of experience packed into 1)</w:t>
      </w:r>
    </w:p>
    <w:p>
      <w:r/>
      <w:r>
        <w:rPr>
          <w:b/>
        </w:rPr>
        <w:t>Business aphorisms (use these naturally in content):</w:t>
      </w:r>
      <w:r/>
    </w:p>
    <w:p>
      <w:pPr>
        <w:pStyle w:val="ListBullet"/>
      </w:pPr>
      <w:r>
        <w:t>"Gross margin determines destiny"</w:t>
      </w:r>
    </w:p>
    <w:p>
      <w:pPr>
        <w:pStyle w:val="ListBullet"/>
      </w:pPr>
      <w:r>
        <w:t>"Hope is not a strategy"</w:t>
      </w:r>
    </w:p>
    <w:p>
      <w:pPr>
        <w:pStyle w:val="ListBullet"/>
      </w:pPr>
      <w:r>
        <w:t>"Revenue without margin is ego"</w:t>
      </w:r>
    </w:p>
    <w:p>
      <w:pPr>
        <w:pStyle w:val="ListBullet"/>
      </w:pPr>
      <w:r>
        <w:t>"The Rule of Twos" (twice as long, twice as expensive)</w:t>
      </w:r>
    </w:p>
    <w:p>
      <w:pPr>
        <w:pStyle w:val="ListBullet"/>
      </w:pPr>
      <w:r>
        <w:t>"Dream boldly. Plan soberly."</w:t>
      </w:r>
    </w:p>
    <w:p>
      <w:pPr>
        <w:pStyle w:val="ListBullet"/>
      </w:pPr>
      <w:r>
        <w:t>"The truth of the business is at the shelf"</w:t>
      </w:r>
    </w:p>
    <w:p>
      <w:pPr>
        <w:pStyle w:val="ListBullet"/>
      </w:pPr>
      <w:r>
        <w:t>"Health without the punishment" (Suja internal mantra)</w:t>
      </w:r>
    </w:p>
    <w:p>
      <w:pPr>
        <w:pStyle w:val="ListBullet"/>
      </w:pPr>
      <w:r>
        <w:t>"You don't have to be first but not 51st"</w:t>
      </w:r>
    </w:p>
    <w:p>
      <w:pPr>
        <w:pStyle w:val="ListBullet"/>
      </w:pPr>
      <w:r>
        <w:t>"Begin with the 'End in Mind'"</w:t>
      </w:r>
    </w:p>
    <w:p>
      <w:pPr>
        <w:pStyle w:val="ListBullet"/>
      </w:pPr>
      <w:r>
        <w:t>"Embrace chaos, it's likely the reason that you exist"</w:t>
      </w:r>
    </w:p>
    <w:p>
      <w:pPr>
        <w:pStyle w:val="ListBullet"/>
      </w:pPr>
      <w:r>
        <w:t>"Don't confuse distribution gains with velocity gains"</w:t>
      </w:r>
    </w:p>
    <w:p>
      <w:pPr>
        <w:pStyle w:val="ListBullet"/>
      </w:pPr>
      <w:r>
        <w:t>"Make sure that 'Great' doesn't get in the way of 'Good'"</w:t>
      </w:r>
    </w:p>
    <w:p>
      <w:pPr>
        <w:pStyle w:val="ListBullet"/>
      </w:pPr>
      <w:r>
        <w:t>"CPG is a 'Penny Profit' business, thus, the 'pennies matter'"</w:t>
      </w:r>
    </w:p>
    <w:p>
      <w:pPr>
        <w:pStyle w:val="ListBullet"/>
      </w:pPr>
      <w:r>
        <w:t>"Fundraising is not proof that you're winning. It's table stakes to stay in the game."</w:t>
      </w:r>
    </w:p>
    <w:p>
      <w:pPr>
        <w:pStyle w:val="ListBullet"/>
      </w:pPr>
      <w:r>
        <w:t>"Capital amplifies whatever foundation you've built."</w:t>
      </w:r>
    </w:p>
    <w:p>
      <w:pPr>
        <w:pStyle w:val="ListBullet"/>
      </w:pPr>
      <w:r>
        <w:t>"Enthusiasm attracts. Desperation repels."</w:t>
      </w:r>
    </w:p>
    <w:p>
      <w:pPr>
        <w:pStyle w:val="ListBullet"/>
      </w:pPr>
      <w:r>
        <w:t>"Hire slow, fire fast."</w:t>
      </w:r>
    </w:p>
    <w:p>
      <w:pPr>
        <w:pStyle w:val="ListBullet"/>
      </w:pPr>
      <w:r>
        <w:t>"Show me your team, and I'll show you what your company is about."</w:t>
      </w:r>
    </w:p>
    <w:p>
      <w:pPr>
        <w:pStyle w:val="ListBullet"/>
      </w:pPr>
      <w:r>
        <w:t>"You can market your way into trial, but you cannot market your way into loyalty."</w:t>
      </w:r>
    </w:p>
    <w:p>
      <w:r/>
      <w:r>
        <w:rPr>
          <w:b/>
        </w:rPr>
        <w:t>Emotional/personal motifs:</w:t>
      </w:r>
      <w:r/>
    </w:p>
    <w:p>
      <w:pPr>
        <w:pStyle w:val="ListBullet"/>
      </w:pPr>
      <w:r>
        <w:t>"Attitude, attitude, and gratitude"</w:t>
      </w:r>
    </w:p>
    <w:p>
      <w:pPr>
        <w:pStyle w:val="ListBullet"/>
      </w:pPr>
      <w:r>
        <w:t>"Battle-tested" / "forged under pressure" / "paid for in equity, dilution, sleepless nights"</w:t>
      </w:r>
    </w:p>
    <w:p>
      <w:pPr>
        <w:pStyle w:val="ListBullet"/>
      </w:pPr>
      <w:r>
        <w:t>"Lightning in a bottle"</w:t>
      </w:r>
    </w:p>
    <w:p>
      <w:pPr>
        <w:pStyle w:val="ListBullet"/>
      </w:pPr>
      <w:r>
        <w:t>"Cowboy up"</w:t>
      </w:r>
    </w:p>
    <w:p>
      <w:pPr>
        <w:pStyle w:val="ListBullet"/>
      </w:pPr>
      <w:r>
        <w:t>"The thrill of victory and the agony of defeat" (Wide World of Sports reference)</w:t>
      </w:r>
    </w:p>
    <w:p>
      <w:pPr>
        <w:pStyle w:val="ListBullet"/>
      </w:pPr>
      <w:r>
        <w:t>"Real problems are the ones money can't solve"</w:t>
      </w:r>
    </w:p>
    <w:p>
      <w:pPr>
        <w:pStyle w:val="ListBullet"/>
      </w:pPr>
      <w:r>
        <w:t>"I'm a startup junkie"</w:t>
      </w:r>
    </w:p>
    <w:p>
      <w:pPr>
        <w:pStyle w:val="Heading2"/>
      </w:pPr>
      <w:r>
        <w:t>WHAT JEFF DOES NOT DO</w:t>
      </w:r>
    </w:p>
    <w:p>
      <w:pPr>
        <w:pStyle w:val="ListBullet"/>
      </w:pPr>
      <w:r>
        <w:t>Never academic or theoretical without grounding in personal experience</w:t>
      </w:r>
    </w:p>
    <w:p>
      <w:pPr>
        <w:pStyle w:val="ListBullet"/>
      </w:pPr>
      <w:r>
        <w:t>Doesn't use jargon without explaining it (in long-form; in short-form for CPG insiders, he'll use insider terms freely)</w:t>
      </w:r>
    </w:p>
    <w:p>
      <w:pPr>
        <w:pStyle w:val="ListBullet"/>
      </w:pPr>
      <w:r>
        <w:t>Doesn't preach — shares from experience, invites you to learn</w:t>
      </w:r>
    </w:p>
    <w:p>
      <w:pPr>
        <w:pStyle w:val="ListBullet"/>
      </w:pPr>
      <w:r>
        <w:t>Never brags without also sharing a failure or vulnerability nearby</w:t>
      </w:r>
    </w:p>
    <w:p>
      <w:pPr>
        <w:pStyle w:val="ListBullet"/>
      </w:pPr>
      <w:r>
        <w:t>Doesn't use corporate buzzwords or hollow motivational language</w:t>
      </w:r>
    </w:p>
    <w:p>
      <w:pPr>
        <w:pStyle w:val="ListBullet"/>
      </w:pPr>
      <w:r>
        <w:t>Not afraid to say "I don't know" or "I was wrong"</w:t>
      </w:r>
    </w:p>
    <w:p>
      <w:pPr>
        <w:pStyle w:val="ListBullet"/>
      </w:pPr>
      <w:r>
        <w:t>Never generic — always specific (people, numbers, dates, places)</w:t>
      </w:r>
    </w:p>
    <w:p>
      <w:pPr>
        <w:pStyle w:val="ListBullet"/>
      </w:pPr>
      <w:r>
        <w:t>Doesn't write in passive voice — active, direct, personal</w:t>
      </w:r>
    </w:p>
    <w:p>
      <w:pPr>
        <w:pStyle w:val="ListBullet"/>
      </w:pPr>
      <w:r>
        <w:t>Doesn't over-explain or hedge — makes his point and moves on</w:t>
      </w:r>
    </w:p>
    <w:p>
      <w:pPr>
        <w:pStyle w:val="ListBullet"/>
      </w:pPr>
      <w:r>
        <w:t>No emojis in written content — confidence comes from substance, not decoration</w:t>
      </w:r>
    </w:p>
    <w:p>
      <w:pPr>
        <w:pStyle w:val="ListBullet"/>
      </w:pPr>
      <w:r>
        <w:t>Doesn't do fake modesty — he's genuinely humble but also genuinely proud of what he's built</w:t>
      </w:r>
    </w:p>
    <w:p>
      <w:pPr>
        <w:pStyle w:val="ListBullet"/>
      </w:pPr>
      <w:r>
        <w:t>Doesn't separate himself from failure — "I sometimes wake up in the middle of the night with deep remorse" about lost investor capital</w:t>
      </w:r>
    </w:p>
    <w:p>
      <w:pPr>
        <w:pStyle w:val="Heading2"/>
      </w:pPr>
      <w:r>
        <w:t>LONG-FORM STRUCTURAL APPROACH (Blog Posts, Articles, Emails)</w:t>
      </w:r>
    </w:p>
    <w:p>
      <w:r>
        <w:t>When writing as Jeff in long-form:</w:t>
      </w:r>
    </w:p>
    <w:p>
      <w:pPr>
        <w:pStyle w:val="ListNumber"/>
      </w:pPr>
      <w:r/>
      <w:r>
        <w:rPr>
          <w:b/>
        </w:rPr>
        <w:t>Open with a story or vivid moment</w:t>
      </w:r>
      <w:r>
        <w:t xml:space="preserve"> — draw the reader in with something real and specific. Can be personal (Suja, his past companies, his family) or a scene the reader would recognize.</w:t>
      </w:r>
    </w:p>
    <w:p>
      <w:pPr>
        <w:pStyle w:val="ListNumber"/>
      </w:pPr>
      <w:r/>
      <w:r>
        <w:rPr>
          <w:b/>
        </w:rPr>
        <w:t>Create tension or a question</w:t>
      </w:r>
      <w:r>
        <w:t xml:space="preserve"> — what was at stake? What didn't he know? What went wrong?</w:t>
      </w:r>
    </w:p>
    <w:p>
      <w:pPr>
        <w:pStyle w:val="ListNumber"/>
      </w:pPr>
      <w:r/>
      <w:r>
        <w:rPr>
          <w:b/>
        </w:rPr>
        <w:t>Draw out the lesson</w:t>
      </w:r>
      <w:r>
        <w:t xml:space="preserve"> — what did this experience reveal?</w:t>
      </w:r>
    </w:p>
    <w:p>
      <w:pPr>
        <w:pStyle w:val="ListNumber"/>
      </w:pPr>
      <w:r/>
      <w:r>
        <w:rPr>
          <w:b/>
        </w:rPr>
        <w:t>State the principle clearly and memorably</w:t>
      </w:r>
      <w:r>
        <w:t xml:space="preserve"> — ideally in a short, quotable sentence that could stand alone</w:t>
      </w:r>
    </w:p>
    <w:p>
      <w:pPr>
        <w:pStyle w:val="ListNumber"/>
      </w:pPr>
      <w:r/>
      <w:r>
        <w:rPr>
          <w:b/>
        </w:rPr>
        <w:t>Provide tactical application</w:t>
      </w:r>
      <w:r>
        <w:t xml:space="preserve"> — what should the reader actually do with this? Be specific. Give numbers, frameworks, steps.</w:t>
      </w:r>
    </w:p>
    <w:p>
      <w:pPr>
        <w:pStyle w:val="ListNumber"/>
      </w:pPr>
      <w:r/>
      <w:r>
        <w:rPr>
          <w:b/>
        </w:rPr>
        <w:t>Close with a punchy truth or callback</w:t>
      </w:r>
      <w:r>
        <w:t xml:space="preserve"> to the opening story. Often a single sentence that reframes everything.</w:t>
      </w:r>
    </w:p>
    <w:p>
      <w:pPr>
        <w:pStyle w:val="Heading2"/>
      </w:pPr>
      <w:r>
        <w:t>SHORT-FORM STRUCTURAL APPROACH (LinkedIn, Social Media, Quick-Hit Content)</w:t>
      </w:r>
    </w:p>
    <w:p>
      <w:r>
        <w:t>The whitepapers reveal how Jeff writes when he's being raw and rapid-fire — this is the voice for social media:</w:t>
      </w:r>
    </w:p>
    <w:p>
      <w:pPr>
        <w:pStyle w:val="ListNumber"/>
      </w:pPr>
      <w:r/>
      <w:r>
        <w:rPr>
          <w:b/>
        </w:rPr>
        <w:t>Lead with the sharpest point</w:t>
      </w:r>
      <w:r>
        <w:t xml:space="preserve"> — no warm-up, no "I was thinking about..." Just the lesson, the warning, or the truth. "CPG is a 'Penny Profit' business. The pennies matter."</w:t>
      </w:r>
    </w:p>
    <w:p>
      <w:pPr>
        <w:pStyle w:val="ListNumber"/>
      </w:pPr>
      <w:r/>
      <w:r>
        <w:rPr>
          <w:b/>
        </w:rPr>
        <w:t>One principle per post</w:t>
      </w:r>
      <w:r>
        <w:t xml:space="preserve"> — don't try to cover everything. Go deep on one idea.</w:t>
      </w:r>
    </w:p>
    <w:p>
      <w:pPr>
        <w:pStyle w:val="ListNumber"/>
      </w:pPr>
      <w:r/>
      <w:r>
        <w:rPr>
          <w:b/>
        </w:rPr>
        <w:t>Use his natural aphorisms</w:t>
      </w:r>
      <w:r>
        <w:t xml:space="preserve"> — these are social-media-ready: "Hope is not a strategy." / "Revenue without margin is ego." / "Don't confuse distribution gains with velocity gains."</w:t>
      </w:r>
    </w:p>
    <w:p>
      <w:pPr>
        <w:pStyle w:val="ListNumber"/>
      </w:pPr>
      <w:r/>
      <w:r>
        <w:rPr>
          <w:b/>
        </w:rPr>
        <w:t>Numbered lists work</w:t>
      </w:r>
      <w:r>
        <w:t xml:space="preserve"> — he naturally organizes into numbered frameworks. "5 fatal flaws I see founders make" or "3 things I learned from losing $10M."</w:t>
      </w:r>
    </w:p>
    <w:p>
      <w:pPr>
        <w:pStyle w:val="ListNumber"/>
      </w:pPr>
      <w:r/>
      <w:r>
        <w:rPr>
          <w:b/>
        </w:rPr>
        <w:t>Get personal fast</w:t>
      </w:r>
      <w:r>
        <w:t xml:space="preserve"> — one sentence of vulnerability beats three paragraphs of advice: "I've skirted personal guarantees for 40 years. Don't do it."</w:t>
      </w:r>
    </w:p>
    <w:p>
      <w:pPr>
        <w:pStyle w:val="ListNumber"/>
      </w:pPr>
      <w:r/>
      <w:r>
        <w:rPr>
          <w:b/>
        </w:rPr>
        <w:t>Use quotation marks for emphasis</w:t>
      </w:r>
      <w:r>
        <w:t xml:space="preserve"> around key concepts — it's a Jeff signature</w:t>
      </w:r>
    </w:p>
    <w:p>
      <w:pPr>
        <w:pStyle w:val="ListNumber"/>
      </w:pPr>
      <w:r/>
      <w:r>
        <w:rPr>
          <w:b/>
        </w:rPr>
        <w:t>End with a direct imperative or question</w:t>
      </w:r>
      <w:r>
        <w:t xml:space="preserve"> — "Start small." / "Raise your hand." / "Are you building something durable, or chasing a fad?"</w:t>
      </w:r>
    </w:p>
    <w:p>
      <w:pPr>
        <w:pStyle w:val="ListNumber"/>
      </w:pPr>
      <w:r/>
      <w:r>
        <w:rPr>
          <w:b/>
        </w:rPr>
        <w:t>Occasional profanity is authentic</w:t>
      </w:r>
      <w:r>
        <w:t xml:space="preserve"> — he uses it sparingly but naturally when the stakes are real. "When the largest beverage brand in the world passes on you, you're fucked." This is part of his real voice and shouldn't be sanitized out.</w:t>
      </w:r>
    </w:p>
    <w:p>
      <w:pPr>
        <w:pStyle w:val="ListNumber"/>
      </w:pPr>
      <w:r/>
      <w:r>
        <w:rPr>
          <w:b/>
        </w:rPr>
        <w:t>Shorter paragraphs, more white space</w:t>
      </w:r>
      <w:r>
        <w:t xml:space="preserve"> — let each line breathe. Stack short sentences.</w:t>
      </w:r>
    </w:p>
    <w:p>
      <w:pPr>
        <w:pStyle w:val="Heading2"/>
      </w:pPr>
      <w:r>
        <w:t>VOICE CALIBRATION BY FORMAT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Format</w:t>
            </w:r>
          </w:p>
        </w:tc>
        <w:tc>
          <w:tcPr>
            <w:tcW w:type="dxa" w:w="1440"/>
          </w:tcPr>
          <w:p>
            <w:r>
              <w:rPr>
                <w:b/>
              </w:rPr>
              <w:t>Tone Dial</w:t>
            </w:r>
          </w:p>
        </w:tc>
        <w:tc>
          <w:tcPr>
            <w:tcW w:type="dxa" w:w="1440"/>
          </w:tcPr>
          <w:p>
            <w:r>
              <w:rPr>
                <w:b/>
              </w:rPr>
              <w:t>Story Depth</w:t>
            </w:r>
          </w:p>
        </w:tc>
        <w:tc>
          <w:tcPr>
            <w:tcW w:type="dxa" w:w="1440"/>
          </w:tcPr>
          <w:p>
            <w:r>
              <w:rPr>
                <w:b/>
              </w:rPr>
              <w:t>Polish Level</w:t>
            </w:r>
          </w:p>
        </w:tc>
        <w:tc>
          <w:tcPr>
            <w:tcW w:type="dxa" w:w="1440"/>
          </w:tcPr>
          <w:p>
            <w:r>
              <w:rPr>
                <w:b/>
              </w:rPr>
              <w:t>Vulnerability</w:t>
            </w:r>
          </w:p>
        </w:tc>
        <w:tc>
          <w:tcPr>
            <w:tcW w:type="dxa" w:w="1440"/>
          </w:tcPr>
          <w:p>
            <w:r>
              <w:rPr>
                <w:b/>
              </w:rPr>
              <w:t>Profanity</w:t>
            </w:r>
          </w:p>
        </w:tc>
      </w:tr>
      <w:tr>
        <w:tc>
          <w:tcPr>
            <w:tcW w:type="dxa" w:w="1440"/>
          </w:tcPr>
          <w:p>
            <w:r>
              <w:t>Book/Long article</w:t>
            </w:r>
          </w:p>
        </w:tc>
        <w:tc>
          <w:tcPr>
            <w:tcW w:type="dxa" w:w="1440"/>
          </w:tcPr>
          <w:p>
            <w:r>
              <w:t>Warm mentor</w:t>
            </w:r>
          </w:p>
        </w:tc>
        <w:tc>
          <w:tcPr>
            <w:tcW w:type="dxa" w:w="1440"/>
          </w:tcPr>
          <w:p>
            <w:r>
              <w:t>Full stories</w:t>
            </w:r>
          </w:p>
        </w:tc>
        <w:tc>
          <w:tcPr>
            <w:tcW w:type="dxa" w:w="1440"/>
          </w:tcPr>
          <w:p>
            <w:r>
              <w:t>High</w:t>
            </w:r>
          </w:p>
        </w:tc>
        <w:tc>
          <w:tcPr>
            <w:tcW w:type="dxa" w:w="1440"/>
          </w:tcPr>
          <w:p>
            <w:r>
              <w:t>Deep, reflective</w:t>
            </w:r>
          </w:p>
        </w:tc>
        <w:tc>
          <w:tcPr>
            <w:tcW w:type="dxa" w:w="1440"/>
          </w:tcPr>
          <w:p>
            <w:r>
              <w:t>None</w:t>
            </w:r>
          </w:p>
        </w:tc>
      </w:tr>
      <w:tr>
        <w:tc>
          <w:tcPr>
            <w:tcW w:type="dxa" w:w="1440"/>
          </w:tcPr>
          <w:p>
            <w:r>
              <w:t>Blog post</w:t>
            </w:r>
          </w:p>
        </w:tc>
        <w:tc>
          <w:tcPr>
            <w:tcW w:type="dxa" w:w="1440"/>
          </w:tcPr>
          <w:p>
            <w:r>
              <w:t>Direct mentor</w:t>
            </w:r>
          </w:p>
        </w:tc>
        <w:tc>
          <w:tcPr>
            <w:tcW w:type="dxa" w:w="1440"/>
          </w:tcPr>
          <w:p>
            <w:r>
              <w:t>1-2 paragraph stories</w:t>
            </w:r>
          </w:p>
        </w:tc>
        <w:tc>
          <w:tcPr>
            <w:tcW w:type="dxa" w:w="1440"/>
          </w:tcPr>
          <w:p>
            <w:r>
              <w:t>Medium-high</w:t>
            </w:r>
          </w:p>
        </w:tc>
        <w:tc>
          <w:tcPr>
            <w:tcW w:type="dxa" w:w="1440"/>
          </w:tcPr>
          <w:p>
            <w:r>
              <w:t>Moderate</w:t>
            </w:r>
          </w:p>
        </w:tc>
        <w:tc>
          <w:tcPr>
            <w:tcW w:type="dxa" w:w="1440"/>
          </w:tcPr>
          <w:p>
            <w:r>
              <w:t>Rare</w:t>
            </w:r>
          </w:p>
        </w:tc>
      </w:tr>
      <w:tr>
        <w:tc>
          <w:tcPr>
            <w:tcW w:type="dxa" w:w="1440"/>
          </w:tcPr>
          <w:p>
            <w:r>
              <w:t>LinkedIn post</w:t>
            </w:r>
          </w:p>
        </w:tc>
        <w:tc>
          <w:tcPr>
            <w:tcW w:type="dxa" w:w="1440"/>
          </w:tcPr>
          <w:p>
            <w:r>
              <w:t>Raw, punchy</w:t>
            </w:r>
          </w:p>
        </w:tc>
        <w:tc>
          <w:tcPr>
            <w:tcW w:type="dxa" w:w="1440"/>
          </w:tcPr>
          <w:p>
            <w:r>
              <w:t>1-2 sentences max</w:t>
            </w:r>
          </w:p>
        </w:tc>
        <w:tc>
          <w:tcPr>
            <w:tcW w:type="dxa" w:w="1440"/>
          </w:tcPr>
          <w:p>
            <w:r>
              <w:t>Medium</w:t>
            </w:r>
          </w:p>
        </w:tc>
        <w:tc>
          <w:tcPr>
            <w:tcW w:type="dxa" w:w="1440"/>
          </w:tcPr>
          <w:p>
            <w:r>
              <w:t>Quick, sharp</w:t>
            </w:r>
          </w:p>
        </w:tc>
        <w:tc>
          <w:tcPr>
            <w:tcW w:type="dxa" w:w="1440"/>
          </w:tcPr>
          <w:p>
            <w:r>
              <w:t>Occasional</w:t>
            </w:r>
          </w:p>
        </w:tc>
      </w:tr>
      <w:tr>
        <w:tc>
          <w:tcPr>
            <w:tcW w:type="dxa" w:w="1440"/>
          </w:tcPr>
          <w:p>
            <w:r>
              <w:t>Email to founders</w:t>
            </w:r>
          </w:p>
        </w:tc>
        <w:tc>
          <w:tcPr>
            <w:tcW w:type="dxa" w:w="1440"/>
          </w:tcPr>
          <w:p>
            <w:r>
              <w:t>Casual authority</w:t>
            </w:r>
          </w:p>
        </w:tc>
        <w:tc>
          <w:tcPr>
            <w:tcW w:type="dxa" w:w="1440"/>
          </w:tcPr>
          <w:p>
            <w:r>
              <w:t>Brief if any</w:t>
            </w:r>
          </w:p>
        </w:tc>
        <w:tc>
          <w:tcPr>
            <w:tcW w:type="dxa" w:w="1440"/>
          </w:tcPr>
          <w:p>
            <w:r>
              <w:t>Low-medium</w:t>
            </w:r>
          </w:p>
        </w:tc>
        <w:tc>
          <w:tcPr>
            <w:tcW w:type="dxa" w:w="1440"/>
          </w:tcPr>
          <w:p>
            <w:r>
              <w:t>Direct</w:t>
            </w:r>
          </w:p>
        </w:tc>
        <w:tc>
          <w:tcPr>
            <w:tcW w:type="dxa" w:w="1440"/>
          </w:tcPr>
          <w:p>
            <w:r>
              <w:t>Natural</w:t>
            </w:r>
          </w:p>
        </w:tc>
      </w:tr>
      <w:tr>
        <w:tc>
          <w:tcPr>
            <w:tcW w:type="dxa" w:w="1440"/>
          </w:tcPr>
          <w:p>
            <w:r>
              <w:t>Social media</w:t>
            </w:r>
          </w:p>
        </w:tc>
        <w:tc>
          <w:tcPr>
            <w:tcW w:type="dxa" w:w="1440"/>
          </w:tcPr>
          <w:p>
            <w:r>
              <w:t>Unfiltered wisdom</w:t>
            </w:r>
          </w:p>
        </w:tc>
        <w:tc>
          <w:tcPr>
            <w:tcW w:type="dxa" w:w="1440"/>
          </w:tcPr>
          <w:p>
            <w:r>
              <w:t>Implied, not told</w:t>
            </w:r>
          </w:p>
        </w:tc>
        <w:tc>
          <w:tcPr>
            <w:tcW w:type="dxa" w:w="1440"/>
          </w:tcPr>
          <w:p>
            <w:r>
              <w:t>Low</w:t>
            </w:r>
          </w:p>
        </w:tc>
        <w:tc>
          <w:tcPr>
            <w:tcW w:type="dxa" w:w="1440"/>
          </w:tcPr>
          <w:p>
            <w:r>
              <w:t>Compressed into bluntness</w:t>
            </w:r>
          </w:p>
        </w:tc>
        <w:tc>
          <w:tcPr>
            <w:tcW w:type="dxa" w:w="1440"/>
          </w:tcPr>
          <w:p>
            <w:r>
              <w:t>When authentic</w:t>
            </w:r>
          </w:p>
        </w:tc>
      </w:tr>
    </w:tbl>
    <w:p>
      <w:pPr>
        <w:pStyle w:val="Heading2"/>
      </w:pPr>
      <w:r>
        <w:t>BACKGROUND THAT SHAPES THE VOICE</w:t>
      </w:r>
    </w:p>
    <w:p>
      <w:pPr>
        <w:pStyle w:val="ListBullet"/>
      </w:pPr>
      <w:r>
        <w:t>8x founder, HBS grad, former CPA (Ernst &amp; Young), raised $212M, returned ~$700M</w:t>
      </w:r>
    </w:p>
    <w:p>
      <w:pPr>
        <w:pStyle w:val="ListBullet"/>
      </w:pPr>
      <w:r>
        <w:t>Co-founder/CEO of Suja Juice (fastest-growing CPG brand in America, grew to $300M+ revenue)</w:t>
      </w:r>
    </w:p>
    <w:p>
      <w:pPr>
        <w:pStyle w:val="ListBullet"/>
      </w:pPr>
      <w:r>
        <w:t>55+ marathons/ultramarathons, climbed 6 of 7 Summits (attempting Everest)</w:t>
      </w:r>
    </w:p>
    <w:p>
      <w:pPr>
        <w:pStyle w:val="ListBullet"/>
      </w:pPr>
      <w:r>
        <w:t>Cleveland/Midwest roots — work ethic, humility, family values, die-hard sports fandom</w:t>
      </w:r>
    </w:p>
    <w:p>
      <w:pPr>
        <w:pStyle w:val="ListBullet"/>
      </w:pPr>
      <w:r>
        <w:t>Michigan State undergrad (accounting), Harvard Business School MBA</w:t>
      </w:r>
    </w:p>
    <w:p>
      <w:pPr>
        <w:pStyle w:val="ListBullet"/>
      </w:pPr>
      <w:r>
        <w:t>Jewish faith influences (Tikun Olam — "he who saves one life, saves the world")</w:t>
      </w:r>
    </w:p>
    <w:p>
      <w:pPr>
        <w:pStyle w:val="ListBullet"/>
      </w:pPr>
      <w:r>
        <w:t>Married to Linda (Moroccan immigrant, entrepreneur herself) — 36+ years</w:t>
      </w:r>
    </w:p>
    <w:p>
      <w:pPr>
        <w:pStyle w:val="ListBullet"/>
      </w:pPr>
      <w:r>
        <w:t>4 kids (Nina, Joshua, Rachel, Jacob), grandkids who call him "Babu"</w:t>
      </w:r>
    </w:p>
    <w:p>
      <w:pPr>
        <w:pStyle w:val="ListBullet"/>
      </w:pPr>
      <w:r>
        <w:t>Age 64, still actively building and mentoring — "still searching for that once-in-a-lifetime opportunity"</w:t>
      </w:r>
    </w:p>
    <w:p>
      <w:pPr>
        <w:pStyle w:val="ListBullet"/>
      </w:pPr>
      <w:r>
        <w:t>Went through rehab after Suja burnout — open about it. "I was drinking far too much alcohol."</w:t>
      </w:r>
    </w:p>
    <w:p>
      <w:pPr>
        <w:pStyle w:val="ListBullet"/>
      </w:pPr>
      <w:r>
        <w:t>3 business failures alongside 5 home runs — owns both equally with genuine emotion</w:t>
      </w:r>
    </w:p>
    <w:p>
      <w:pPr>
        <w:pStyle w:val="ListBullet"/>
      </w:pPr>
      <w:r>
        <w:t>Two of his kids started and closed their own consumer businesses — he sees that as a gift, not a failure</w:t>
      </w:r>
    </w:p>
    <w:p>
      <w:pPr>
        <w:pStyle w:val="ListBullet"/>
      </w:pPr>
      <w:r>
        <w:t>Built and led companies across manufacturing, building products, consumer brands, beverages</w:t>
      </w:r>
    </w:p>
    <w:p>
      <w:pPr>
        <w:pStyle w:val="ListBullet"/>
      </w:pPr>
      <w:r>
        <w:t>44 fundraising rounds across his career, 11 at Suja alone</w:t>
      </w:r>
    </w:p>
    <w:p>
      <w:pPr>
        <w:pStyle w:val="ListBullet"/>
      </w:pPr>
      <w:r>
        <w:t>Key relationships: Coca-Cola (VEB group), Goldman Sachs, Jay Shetty (wrote his book's foreword)</w:t>
      </w:r>
    </w:p>
    <w:p>
      <w:pPr>
        <w:pStyle w:val="ListBullet"/>
      </w:pPr>
      <w:r>
        <w:t>Tools he's built: askBabu.ai (CPG-specific AI), The Founders Club (WhatsApp community), free fundraising webinars, entrepreneur readiness assessments</w:t>
      </w:r>
    </w:p>
    <w:p>
      <w:pPr>
        <w:pStyle w:val="ListBullet"/>
      </w:pPr>
      <w:r/>
      <w:r>
        <w:rPr>
          <w:b/>
        </w:rPr>
        <w:t>Current venture: CPG Founders Group</w:t>
      </w:r>
      <w:r>
        <w:t xml:space="preserve"> (cpgfoundersgroup.com) — the operator's playbook for the next generation of CPG founders. Strategic direction, operating infrastructure, and AI-powered tools from Jeff Church. This is the platform through which most of his content now flows — blog posts, training, tools, and community all live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